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7E7E" w14:textId="77777777" w:rsidR="00A24849" w:rsidRDefault="00000000">
      <w:pPr>
        <w:pStyle w:val="Title"/>
        <w:jc w:val="center"/>
      </w:pPr>
      <w:r>
        <w:t>NIKE FCFF Application Results</w:t>
      </w:r>
    </w:p>
    <w:p w14:paraId="5E45F793" w14:textId="77777777" w:rsidR="00A24849" w:rsidRDefault="00000000">
      <w:r>
        <w:rPr>
          <w:b/>
        </w:rPr>
        <w:t xml:space="preserve">Purpose. </w:t>
      </w:r>
      <w:r>
        <w:t>This document presents the visible output of the NIKE five-year FCFF valuation application. It is intended for review and presentation; the calculations remain in nike_fcff_application.py.</w:t>
      </w:r>
    </w:p>
    <w:p w14:paraId="3D379AAB" w14:textId="77777777" w:rsidR="00A24849" w:rsidRDefault="00000000">
      <w:r>
        <w:t>Valuation date: 2026-09-10. Currency: USD millions except per-share data. Share basis: FY2026 diluted weighted-average shares (1,481.0m).</w:t>
      </w:r>
    </w:p>
    <w:p w14:paraId="19356AEA" w14:textId="77777777" w:rsidR="00A24849" w:rsidRDefault="00000000">
      <w:pPr>
        <w:pStyle w:val="Heading1"/>
      </w:pPr>
      <w:r>
        <w:t>Base-case DCF and bridge</w:t>
      </w:r>
    </w:p>
    <w:p w14:paraId="31534FDA" w14:textId="77777777" w:rsidR="00A24849" w:rsidRDefault="00000000">
      <w:pPr>
        <w:pStyle w:val="ListBullet"/>
      </w:pPr>
      <w:r>
        <w:t>Enterprise value: $65,090.8</w:t>
      </w:r>
    </w:p>
    <w:p w14:paraId="642B248D" w14:textId="77777777" w:rsidR="00A24849" w:rsidRDefault="00000000">
      <w:pPr>
        <w:pStyle w:val="ListBullet"/>
      </w:pPr>
      <w:r>
        <w:t>Plus cash and short-term investments: $9,027.0</w:t>
      </w:r>
    </w:p>
    <w:p w14:paraId="66262490" w14:textId="77777777" w:rsidR="00A24849" w:rsidRDefault="00000000">
      <w:pPr>
        <w:pStyle w:val="ListBullet"/>
      </w:pPr>
      <w:r>
        <w:t>Less total debt: $7,942.0</w:t>
      </w:r>
    </w:p>
    <w:p w14:paraId="6055A55E" w14:textId="77777777" w:rsidR="00A24849" w:rsidRDefault="00000000">
      <w:pPr>
        <w:pStyle w:val="ListBullet"/>
      </w:pPr>
      <w:r>
        <w:t>Equity value: $66,175.8</w:t>
      </w:r>
    </w:p>
    <w:p w14:paraId="50B5E70E" w14:textId="77777777" w:rsidR="00A24849" w:rsidRDefault="00000000">
      <w:pPr>
        <w:pStyle w:val="ListBullet"/>
      </w:pPr>
      <w:r>
        <w:t>Base intrinsic value: **$44.68 per share**</w:t>
      </w:r>
    </w:p>
    <w:p w14:paraId="6D6DF11B" w14:textId="77777777" w:rsidR="00A24849" w:rsidRDefault="00000000">
      <w:pPr>
        <w:pStyle w:val="ListBullet"/>
      </w:pPr>
      <w:r>
        <w:t>Market reference: $36.62; terminal value is 75.5% of enterprise value.</w:t>
      </w:r>
    </w:p>
    <w:p w14:paraId="2DC77DAA" w14:textId="77777777" w:rsidR="00A24849" w:rsidRDefault="00000000">
      <w:pPr>
        <w:pStyle w:val="Heading1"/>
      </w:pPr>
      <w:r>
        <w:t>Five-year FCFF forecast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24849" w14:paraId="20D79B08" w14:textId="77777777">
        <w:tc>
          <w:tcPr>
            <w:tcW w:w="1704" w:type="dxa"/>
            <w:shd w:val="clear" w:color="auto" w:fill="1F4E78"/>
          </w:tcPr>
          <w:p w14:paraId="592CA91D" w14:textId="77777777" w:rsidR="00A24849" w:rsidRDefault="00000000">
            <w:r>
              <w:rPr>
                <w:b/>
                <w:color w:val="FFFFFF"/>
                <w:sz w:val="18"/>
              </w:rPr>
              <w:t>FY</w:t>
            </w:r>
          </w:p>
        </w:tc>
        <w:tc>
          <w:tcPr>
            <w:tcW w:w="1704" w:type="dxa"/>
            <w:shd w:val="clear" w:color="auto" w:fill="1F4E78"/>
          </w:tcPr>
          <w:p w14:paraId="2160ACE1" w14:textId="77777777" w:rsidR="00A24849" w:rsidRDefault="00000000"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w="1704" w:type="dxa"/>
            <w:shd w:val="clear" w:color="auto" w:fill="1F4E78"/>
          </w:tcPr>
          <w:p w14:paraId="14D50A6F" w14:textId="77777777" w:rsidR="00A24849" w:rsidRDefault="00000000">
            <w:r>
              <w:rPr>
                <w:b/>
                <w:color w:val="FFFFFF"/>
                <w:sz w:val="18"/>
              </w:rPr>
              <w:t>EBIT</w:t>
            </w:r>
          </w:p>
        </w:tc>
        <w:tc>
          <w:tcPr>
            <w:tcW w:w="1704" w:type="dxa"/>
            <w:shd w:val="clear" w:color="auto" w:fill="1F4E78"/>
          </w:tcPr>
          <w:p w14:paraId="4BFDFDDE" w14:textId="77777777" w:rsidR="00A24849" w:rsidRDefault="00000000">
            <w:r>
              <w:rPr>
                <w:b/>
                <w:color w:val="FFFFFF"/>
                <w:sz w:val="18"/>
              </w:rPr>
              <w:t>NOPAT</w:t>
            </w:r>
          </w:p>
        </w:tc>
        <w:tc>
          <w:tcPr>
            <w:tcW w:w="1704" w:type="dxa"/>
            <w:shd w:val="clear" w:color="auto" w:fill="1F4E78"/>
          </w:tcPr>
          <w:p w14:paraId="6A011AAB" w14:textId="77777777" w:rsidR="00A24849" w:rsidRDefault="00000000">
            <w:r>
              <w:rPr>
                <w:b/>
                <w:color w:val="FFFFFF"/>
                <w:sz w:val="18"/>
              </w:rPr>
              <w:t>FCFF</w:t>
            </w:r>
          </w:p>
        </w:tc>
        <w:tc>
          <w:tcPr>
            <w:tcW w:w="1704" w:type="dxa"/>
            <w:shd w:val="clear" w:color="auto" w:fill="1F4E78"/>
          </w:tcPr>
          <w:p w14:paraId="4768F6F9" w14:textId="77777777" w:rsidR="00A24849" w:rsidRDefault="00000000">
            <w:r>
              <w:rPr>
                <w:b/>
                <w:color w:val="FFFFFF"/>
                <w:sz w:val="18"/>
              </w:rPr>
              <w:t>Balance-sheet gap</w:t>
            </w:r>
          </w:p>
        </w:tc>
      </w:tr>
      <w:tr w:rsidR="00A24849" w14:paraId="1C45F82E" w14:textId="77777777">
        <w:tc>
          <w:tcPr>
            <w:tcW w:w="1704" w:type="dxa"/>
          </w:tcPr>
          <w:p w14:paraId="0A633CF4" w14:textId="77777777" w:rsidR="00A24849" w:rsidRDefault="00000000">
            <w:r>
              <w:rPr>
                <w:sz w:val="18"/>
              </w:rPr>
              <w:t>2027E</w:t>
            </w:r>
          </w:p>
        </w:tc>
        <w:tc>
          <w:tcPr>
            <w:tcW w:w="1704" w:type="dxa"/>
          </w:tcPr>
          <w:p w14:paraId="1C261537" w14:textId="77777777" w:rsidR="00A24849" w:rsidRDefault="00000000">
            <w:r>
              <w:rPr>
                <w:sz w:val="18"/>
              </w:rPr>
              <w:t>$47,579.5</w:t>
            </w:r>
          </w:p>
        </w:tc>
        <w:tc>
          <w:tcPr>
            <w:tcW w:w="1704" w:type="dxa"/>
          </w:tcPr>
          <w:p w14:paraId="7C0897C6" w14:textId="77777777" w:rsidR="00A24849" w:rsidRDefault="00000000">
            <w:r>
              <w:rPr>
                <w:sz w:val="18"/>
              </w:rPr>
              <w:t>$4,520.1</w:t>
            </w:r>
          </w:p>
        </w:tc>
        <w:tc>
          <w:tcPr>
            <w:tcW w:w="1704" w:type="dxa"/>
          </w:tcPr>
          <w:p w14:paraId="70B37AFE" w14:textId="77777777" w:rsidR="00A24849" w:rsidRDefault="00000000">
            <w:r>
              <w:rPr>
                <w:sz w:val="18"/>
              </w:rPr>
              <w:t>$3,602.5</w:t>
            </w:r>
          </w:p>
        </w:tc>
        <w:tc>
          <w:tcPr>
            <w:tcW w:w="1704" w:type="dxa"/>
          </w:tcPr>
          <w:p w14:paraId="30824A0D" w14:textId="77777777" w:rsidR="00A24849" w:rsidRDefault="00000000">
            <w:r>
              <w:rPr>
                <w:sz w:val="18"/>
              </w:rPr>
              <w:t>$3,459.9</w:t>
            </w:r>
          </w:p>
        </w:tc>
        <w:tc>
          <w:tcPr>
            <w:tcW w:w="1704" w:type="dxa"/>
          </w:tcPr>
          <w:p w14:paraId="115F9E3B" w14:textId="77777777" w:rsidR="00A24849" w:rsidRDefault="00000000">
            <w:r>
              <w:rPr>
                <w:sz w:val="18"/>
              </w:rPr>
              <w:t>0.00</w:t>
            </w:r>
          </w:p>
        </w:tc>
      </w:tr>
      <w:tr w:rsidR="00A24849" w14:paraId="77755D0F" w14:textId="77777777">
        <w:tc>
          <w:tcPr>
            <w:tcW w:w="1704" w:type="dxa"/>
            <w:shd w:val="clear" w:color="auto" w:fill="EAF2F8"/>
          </w:tcPr>
          <w:p w14:paraId="434EBFC6" w14:textId="77777777" w:rsidR="00A24849" w:rsidRDefault="00000000">
            <w:r>
              <w:rPr>
                <w:sz w:val="18"/>
              </w:rPr>
              <w:t>2028E</w:t>
            </w:r>
          </w:p>
        </w:tc>
        <w:tc>
          <w:tcPr>
            <w:tcW w:w="1704" w:type="dxa"/>
            <w:shd w:val="clear" w:color="auto" w:fill="EAF2F8"/>
          </w:tcPr>
          <w:p w14:paraId="3F1FD836" w14:textId="77777777" w:rsidR="00A24849" w:rsidRDefault="00000000">
            <w:r>
              <w:rPr>
                <w:sz w:val="18"/>
              </w:rPr>
              <w:t>$49,259.7</w:t>
            </w:r>
          </w:p>
        </w:tc>
        <w:tc>
          <w:tcPr>
            <w:tcW w:w="1704" w:type="dxa"/>
            <w:shd w:val="clear" w:color="auto" w:fill="EAF2F8"/>
          </w:tcPr>
          <w:p w14:paraId="43B65BD2" w14:textId="77777777" w:rsidR="00A24849" w:rsidRDefault="00000000">
            <w:r>
              <w:rPr>
                <w:sz w:val="18"/>
              </w:rPr>
              <w:t>$5,073.7</w:t>
            </w:r>
          </w:p>
        </w:tc>
        <w:tc>
          <w:tcPr>
            <w:tcW w:w="1704" w:type="dxa"/>
            <w:shd w:val="clear" w:color="auto" w:fill="EAF2F8"/>
          </w:tcPr>
          <w:p w14:paraId="45ED56B7" w14:textId="77777777" w:rsidR="00A24849" w:rsidRDefault="00000000">
            <w:r>
              <w:rPr>
                <w:sz w:val="18"/>
              </w:rPr>
              <w:t>$4,043.8</w:t>
            </w:r>
          </w:p>
        </w:tc>
        <w:tc>
          <w:tcPr>
            <w:tcW w:w="1704" w:type="dxa"/>
            <w:shd w:val="clear" w:color="auto" w:fill="EAF2F8"/>
          </w:tcPr>
          <w:p w14:paraId="3D2472A3" w14:textId="77777777" w:rsidR="00A24849" w:rsidRDefault="00000000">
            <w:r>
              <w:rPr>
                <w:sz w:val="18"/>
              </w:rPr>
              <w:t>$3,771.6</w:t>
            </w:r>
          </w:p>
        </w:tc>
        <w:tc>
          <w:tcPr>
            <w:tcW w:w="1704" w:type="dxa"/>
            <w:shd w:val="clear" w:color="auto" w:fill="EAF2F8"/>
          </w:tcPr>
          <w:p w14:paraId="3A4EADFC" w14:textId="77777777" w:rsidR="00A24849" w:rsidRDefault="00000000">
            <w:r>
              <w:rPr>
                <w:sz w:val="18"/>
              </w:rPr>
              <w:t>0.00</w:t>
            </w:r>
          </w:p>
        </w:tc>
      </w:tr>
      <w:tr w:rsidR="00A24849" w14:paraId="5E8CD7C2" w14:textId="77777777">
        <w:tc>
          <w:tcPr>
            <w:tcW w:w="1704" w:type="dxa"/>
          </w:tcPr>
          <w:p w14:paraId="6C7FF159" w14:textId="77777777" w:rsidR="00A24849" w:rsidRDefault="00000000">
            <w:r>
              <w:rPr>
                <w:sz w:val="18"/>
              </w:rPr>
              <w:t>2029E</w:t>
            </w:r>
          </w:p>
        </w:tc>
        <w:tc>
          <w:tcPr>
            <w:tcW w:w="1704" w:type="dxa"/>
          </w:tcPr>
          <w:p w14:paraId="035AC890" w14:textId="77777777" w:rsidR="00A24849" w:rsidRDefault="00000000">
            <w:r>
              <w:rPr>
                <w:sz w:val="18"/>
              </w:rPr>
              <w:t>$51,223.1</w:t>
            </w:r>
          </w:p>
        </w:tc>
        <w:tc>
          <w:tcPr>
            <w:tcW w:w="1704" w:type="dxa"/>
          </w:tcPr>
          <w:p w14:paraId="4CCCFF13" w14:textId="77777777" w:rsidR="00A24849" w:rsidRDefault="00000000">
            <w:r>
              <w:rPr>
                <w:sz w:val="18"/>
              </w:rPr>
              <w:t>$5,685.8</w:t>
            </w:r>
          </w:p>
        </w:tc>
        <w:tc>
          <w:tcPr>
            <w:tcW w:w="1704" w:type="dxa"/>
          </w:tcPr>
          <w:p w14:paraId="6F624FAB" w14:textId="77777777" w:rsidR="00A24849" w:rsidRDefault="00000000">
            <w:r>
              <w:rPr>
                <w:sz w:val="18"/>
              </w:rPr>
              <w:t>$4,531.6</w:t>
            </w:r>
          </w:p>
        </w:tc>
        <w:tc>
          <w:tcPr>
            <w:tcW w:w="1704" w:type="dxa"/>
          </w:tcPr>
          <w:p w14:paraId="2997562C" w14:textId="77777777" w:rsidR="00A24849" w:rsidRDefault="00000000">
            <w:r>
              <w:rPr>
                <w:sz w:val="18"/>
              </w:rPr>
              <w:t>$4,176.4</w:t>
            </w:r>
          </w:p>
        </w:tc>
        <w:tc>
          <w:tcPr>
            <w:tcW w:w="1704" w:type="dxa"/>
          </w:tcPr>
          <w:p w14:paraId="2DD1A3FC" w14:textId="77777777" w:rsidR="00A24849" w:rsidRDefault="00000000">
            <w:r>
              <w:rPr>
                <w:sz w:val="18"/>
              </w:rPr>
              <w:t>-0.00</w:t>
            </w:r>
          </w:p>
        </w:tc>
      </w:tr>
      <w:tr w:rsidR="00A24849" w14:paraId="4F498C11" w14:textId="77777777">
        <w:tc>
          <w:tcPr>
            <w:tcW w:w="1704" w:type="dxa"/>
            <w:shd w:val="clear" w:color="auto" w:fill="EAF2F8"/>
          </w:tcPr>
          <w:p w14:paraId="5C3E05D1" w14:textId="77777777" w:rsidR="00A24849" w:rsidRDefault="00000000">
            <w:r>
              <w:rPr>
                <w:sz w:val="18"/>
              </w:rPr>
              <w:t>2030E</w:t>
            </w:r>
          </w:p>
        </w:tc>
        <w:tc>
          <w:tcPr>
            <w:tcW w:w="1704" w:type="dxa"/>
            <w:shd w:val="clear" w:color="auto" w:fill="EAF2F8"/>
          </w:tcPr>
          <w:p w14:paraId="527202AF" w14:textId="77777777" w:rsidR="00A24849" w:rsidRDefault="00000000">
            <w:r>
              <w:rPr>
                <w:sz w:val="18"/>
              </w:rPr>
              <w:t>$53,271.6</w:t>
            </w:r>
          </w:p>
        </w:tc>
        <w:tc>
          <w:tcPr>
            <w:tcW w:w="1704" w:type="dxa"/>
            <w:shd w:val="clear" w:color="auto" w:fill="EAF2F8"/>
          </w:tcPr>
          <w:p w14:paraId="7ADDD2A8" w14:textId="77777777" w:rsidR="00A24849" w:rsidRDefault="00000000">
            <w:r>
              <w:rPr>
                <w:sz w:val="18"/>
              </w:rPr>
              <w:t>$6,286.1</w:t>
            </w:r>
          </w:p>
        </w:tc>
        <w:tc>
          <w:tcPr>
            <w:tcW w:w="1704" w:type="dxa"/>
            <w:shd w:val="clear" w:color="auto" w:fill="EAF2F8"/>
          </w:tcPr>
          <w:p w14:paraId="2AE76421" w14:textId="77777777" w:rsidR="00A24849" w:rsidRDefault="00000000">
            <w:r>
              <w:rPr>
                <w:sz w:val="18"/>
              </w:rPr>
              <w:t>$5,010.0</w:t>
            </w:r>
          </w:p>
        </w:tc>
        <w:tc>
          <w:tcPr>
            <w:tcW w:w="1704" w:type="dxa"/>
            <w:shd w:val="clear" w:color="auto" w:fill="EAF2F8"/>
          </w:tcPr>
          <w:p w14:paraId="09F90B73" w14:textId="77777777" w:rsidR="00A24849" w:rsidRDefault="00000000">
            <w:r>
              <w:rPr>
                <w:sz w:val="18"/>
              </w:rPr>
              <w:t>$4,613.8</w:t>
            </w:r>
          </w:p>
        </w:tc>
        <w:tc>
          <w:tcPr>
            <w:tcW w:w="1704" w:type="dxa"/>
            <w:shd w:val="clear" w:color="auto" w:fill="EAF2F8"/>
          </w:tcPr>
          <w:p w14:paraId="3238FCDE" w14:textId="77777777" w:rsidR="00A24849" w:rsidRDefault="00000000">
            <w:r>
              <w:rPr>
                <w:sz w:val="18"/>
              </w:rPr>
              <w:t>0.00</w:t>
            </w:r>
          </w:p>
        </w:tc>
      </w:tr>
      <w:tr w:rsidR="00A24849" w14:paraId="4F3B7DE1" w14:textId="77777777">
        <w:tc>
          <w:tcPr>
            <w:tcW w:w="1704" w:type="dxa"/>
          </w:tcPr>
          <w:p w14:paraId="538F4396" w14:textId="77777777" w:rsidR="00A24849" w:rsidRDefault="00000000">
            <w:r>
              <w:rPr>
                <w:sz w:val="18"/>
              </w:rPr>
              <w:t>2031E</w:t>
            </w:r>
          </w:p>
        </w:tc>
        <w:tc>
          <w:tcPr>
            <w:tcW w:w="1704" w:type="dxa"/>
          </w:tcPr>
          <w:p w14:paraId="3A20C269" w14:textId="77777777" w:rsidR="00A24849" w:rsidRDefault="00000000">
            <w:r>
              <w:rPr>
                <w:sz w:val="18"/>
              </w:rPr>
              <w:t>$54,883.4</w:t>
            </w:r>
          </w:p>
        </w:tc>
        <w:tc>
          <w:tcPr>
            <w:tcW w:w="1704" w:type="dxa"/>
          </w:tcPr>
          <w:p w14:paraId="15CF05B9" w14:textId="77777777" w:rsidR="00A24849" w:rsidRDefault="00000000">
            <w:r>
              <w:rPr>
                <w:sz w:val="18"/>
              </w:rPr>
              <w:t>$6,476.2</w:t>
            </w:r>
          </w:p>
        </w:tc>
        <w:tc>
          <w:tcPr>
            <w:tcW w:w="1704" w:type="dxa"/>
          </w:tcPr>
          <w:p w14:paraId="421B39F0" w14:textId="77777777" w:rsidR="00A24849" w:rsidRDefault="00000000">
            <w:r>
              <w:rPr>
                <w:sz w:val="18"/>
              </w:rPr>
              <w:t>$5,161.6</w:t>
            </w:r>
          </w:p>
        </w:tc>
        <w:tc>
          <w:tcPr>
            <w:tcW w:w="1704" w:type="dxa"/>
          </w:tcPr>
          <w:p w14:paraId="298A7AB7" w14:textId="77777777" w:rsidR="00A24849" w:rsidRDefault="00000000">
            <w:r>
              <w:rPr>
                <w:sz w:val="18"/>
              </w:rPr>
              <w:t>$4,794.0</w:t>
            </w:r>
          </w:p>
        </w:tc>
        <w:tc>
          <w:tcPr>
            <w:tcW w:w="1704" w:type="dxa"/>
          </w:tcPr>
          <w:p w14:paraId="40927FBE" w14:textId="77777777" w:rsidR="00A24849" w:rsidRDefault="00000000">
            <w:r>
              <w:rPr>
                <w:sz w:val="18"/>
              </w:rPr>
              <w:t>0.00</w:t>
            </w:r>
          </w:p>
        </w:tc>
      </w:tr>
    </w:tbl>
    <w:p w14:paraId="3859031F" w14:textId="77777777" w:rsidR="00A24849" w:rsidRDefault="00A24849"/>
    <w:p w14:paraId="49D982B2" w14:textId="77777777" w:rsidR="00A24849" w:rsidRDefault="00000000">
      <w:pPr>
        <w:pStyle w:val="Heading1"/>
      </w:pPr>
      <w:r>
        <w:t>Five-year income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24849" w14:paraId="543FA775" w14:textId="77777777">
        <w:tc>
          <w:tcPr>
            <w:tcW w:w="1704" w:type="dxa"/>
            <w:shd w:val="clear" w:color="auto" w:fill="1F4E78"/>
          </w:tcPr>
          <w:p w14:paraId="3877B69D" w14:textId="77777777" w:rsidR="00A24849" w:rsidRDefault="00000000">
            <w:r>
              <w:rPr>
                <w:b/>
                <w:color w:val="FFFFFF"/>
                <w:sz w:val="18"/>
              </w:rPr>
              <w:t>USD millions</w:t>
            </w:r>
          </w:p>
        </w:tc>
        <w:tc>
          <w:tcPr>
            <w:tcW w:w="1704" w:type="dxa"/>
            <w:shd w:val="clear" w:color="auto" w:fill="1F4E78"/>
          </w:tcPr>
          <w:p w14:paraId="63A5779B" w14:textId="77777777" w:rsidR="00A24849" w:rsidRDefault="00000000">
            <w:r>
              <w:rPr>
                <w:b/>
                <w:color w:val="FFFFFF"/>
                <w:sz w:val="18"/>
              </w:rPr>
              <w:t>FY2027E</w:t>
            </w:r>
          </w:p>
        </w:tc>
        <w:tc>
          <w:tcPr>
            <w:tcW w:w="1704" w:type="dxa"/>
            <w:shd w:val="clear" w:color="auto" w:fill="1F4E78"/>
          </w:tcPr>
          <w:p w14:paraId="5DEA5597" w14:textId="77777777" w:rsidR="00A24849" w:rsidRDefault="00000000">
            <w:r>
              <w:rPr>
                <w:b/>
                <w:color w:val="FFFFFF"/>
                <w:sz w:val="18"/>
              </w:rPr>
              <w:t>FY2028E</w:t>
            </w:r>
          </w:p>
        </w:tc>
        <w:tc>
          <w:tcPr>
            <w:tcW w:w="1704" w:type="dxa"/>
            <w:shd w:val="clear" w:color="auto" w:fill="1F4E78"/>
          </w:tcPr>
          <w:p w14:paraId="01E26B5C" w14:textId="77777777" w:rsidR="00A24849" w:rsidRDefault="00000000">
            <w:r>
              <w:rPr>
                <w:b/>
                <w:color w:val="FFFFFF"/>
                <w:sz w:val="18"/>
              </w:rPr>
              <w:t>FY2029E</w:t>
            </w:r>
          </w:p>
        </w:tc>
        <w:tc>
          <w:tcPr>
            <w:tcW w:w="1704" w:type="dxa"/>
            <w:shd w:val="clear" w:color="auto" w:fill="1F4E78"/>
          </w:tcPr>
          <w:p w14:paraId="663D524E" w14:textId="77777777" w:rsidR="00A24849" w:rsidRDefault="00000000">
            <w:r>
              <w:rPr>
                <w:b/>
                <w:color w:val="FFFFFF"/>
                <w:sz w:val="18"/>
              </w:rPr>
              <w:t>FY2030E</w:t>
            </w:r>
          </w:p>
        </w:tc>
        <w:tc>
          <w:tcPr>
            <w:tcW w:w="1704" w:type="dxa"/>
            <w:shd w:val="clear" w:color="auto" w:fill="1F4E78"/>
          </w:tcPr>
          <w:p w14:paraId="598B68C8" w14:textId="77777777" w:rsidR="00A24849" w:rsidRDefault="00000000">
            <w:r>
              <w:rPr>
                <w:b/>
                <w:color w:val="FFFFFF"/>
                <w:sz w:val="18"/>
              </w:rPr>
              <w:t>FY2031E</w:t>
            </w:r>
          </w:p>
        </w:tc>
      </w:tr>
      <w:tr w:rsidR="00A24849" w14:paraId="33EFC664" w14:textId="77777777">
        <w:tc>
          <w:tcPr>
            <w:tcW w:w="1704" w:type="dxa"/>
          </w:tcPr>
          <w:p w14:paraId="29081570" w14:textId="77777777" w:rsidR="00A24849" w:rsidRDefault="00000000">
            <w:r>
              <w:rPr>
                <w:sz w:val="18"/>
              </w:rPr>
              <w:t>Revenue</w:t>
            </w:r>
          </w:p>
        </w:tc>
        <w:tc>
          <w:tcPr>
            <w:tcW w:w="1704" w:type="dxa"/>
          </w:tcPr>
          <w:p w14:paraId="362B2CAD" w14:textId="77777777" w:rsidR="00A24849" w:rsidRDefault="00000000">
            <w:r>
              <w:rPr>
                <w:sz w:val="18"/>
              </w:rPr>
              <w:t>$47,579.5</w:t>
            </w:r>
          </w:p>
        </w:tc>
        <w:tc>
          <w:tcPr>
            <w:tcW w:w="1704" w:type="dxa"/>
          </w:tcPr>
          <w:p w14:paraId="315DAB29" w14:textId="77777777" w:rsidR="00A24849" w:rsidRDefault="00000000">
            <w:r>
              <w:rPr>
                <w:sz w:val="18"/>
              </w:rPr>
              <w:t>$49,259.7</w:t>
            </w:r>
          </w:p>
        </w:tc>
        <w:tc>
          <w:tcPr>
            <w:tcW w:w="1704" w:type="dxa"/>
          </w:tcPr>
          <w:p w14:paraId="717C1437" w14:textId="77777777" w:rsidR="00A24849" w:rsidRDefault="00000000">
            <w:r>
              <w:rPr>
                <w:sz w:val="18"/>
              </w:rPr>
              <w:t>$51,223.1</w:t>
            </w:r>
          </w:p>
        </w:tc>
        <w:tc>
          <w:tcPr>
            <w:tcW w:w="1704" w:type="dxa"/>
          </w:tcPr>
          <w:p w14:paraId="40207765" w14:textId="77777777" w:rsidR="00A24849" w:rsidRDefault="00000000">
            <w:r>
              <w:rPr>
                <w:sz w:val="18"/>
              </w:rPr>
              <w:t>$53,271.6</w:t>
            </w:r>
          </w:p>
        </w:tc>
        <w:tc>
          <w:tcPr>
            <w:tcW w:w="1704" w:type="dxa"/>
          </w:tcPr>
          <w:p w14:paraId="38912972" w14:textId="77777777" w:rsidR="00A24849" w:rsidRDefault="00000000">
            <w:r>
              <w:rPr>
                <w:sz w:val="18"/>
              </w:rPr>
              <w:t>$54,883.4</w:t>
            </w:r>
          </w:p>
        </w:tc>
      </w:tr>
      <w:tr w:rsidR="00A24849" w14:paraId="6A4B8ED5" w14:textId="77777777">
        <w:tc>
          <w:tcPr>
            <w:tcW w:w="1704" w:type="dxa"/>
            <w:shd w:val="clear" w:color="auto" w:fill="EAF2F8"/>
          </w:tcPr>
          <w:p w14:paraId="109ACB37" w14:textId="77777777" w:rsidR="00A24849" w:rsidRDefault="00000000">
            <w:r>
              <w:rPr>
                <w:sz w:val="18"/>
              </w:rPr>
              <w:t>Gross profit</w:t>
            </w:r>
          </w:p>
        </w:tc>
        <w:tc>
          <w:tcPr>
            <w:tcW w:w="1704" w:type="dxa"/>
            <w:shd w:val="clear" w:color="auto" w:fill="EAF2F8"/>
          </w:tcPr>
          <w:p w14:paraId="1D72AB24" w14:textId="77777777" w:rsidR="00A24849" w:rsidRDefault="00000000">
            <w:r>
              <w:rPr>
                <w:sz w:val="18"/>
              </w:rPr>
              <w:t>$20,697.1</w:t>
            </w:r>
          </w:p>
        </w:tc>
        <w:tc>
          <w:tcPr>
            <w:tcW w:w="1704" w:type="dxa"/>
            <w:shd w:val="clear" w:color="auto" w:fill="EAF2F8"/>
          </w:tcPr>
          <w:p w14:paraId="531C335B" w14:textId="77777777" w:rsidR="00A24849" w:rsidRDefault="00000000">
            <w:r>
              <w:rPr>
                <w:sz w:val="18"/>
              </w:rPr>
              <w:t>$21,674.2</w:t>
            </w:r>
          </w:p>
        </w:tc>
        <w:tc>
          <w:tcPr>
            <w:tcW w:w="1704" w:type="dxa"/>
            <w:shd w:val="clear" w:color="auto" w:fill="EAF2F8"/>
          </w:tcPr>
          <w:p w14:paraId="7BEB1B7F" w14:textId="77777777" w:rsidR="00A24849" w:rsidRDefault="00000000">
            <w:r>
              <w:rPr>
                <w:sz w:val="18"/>
              </w:rPr>
              <w:t>$22,794.3</w:t>
            </w:r>
          </w:p>
        </w:tc>
        <w:tc>
          <w:tcPr>
            <w:tcW w:w="1704" w:type="dxa"/>
            <w:shd w:val="clear" w:color="auto" w:fill="EAF2F8"/>
          </w:tcPr>
          <w:p w14:paraId="058AD77E" w14:textId="77777777" w:rsidR="00A24849" w:rsidRDefault="00000000">
            <w:r>
              <w:rPr>
                <w:sz w:val="18"/>
              </w:rPr>
              <w:t>$23,972.2</w:t>
            </w:r>
          </w:p>
        </w:tc>
        <w:tc>
          <w:tcPr>
            <w:tcW w:w="1704" w:type="dxa"/>
            <w:shd w:val="clear" w:color="auto" w:fill="EAF2F8"/>
          </w:tcPr>
          <w:p w14:paraId="3A79B618" w14:textId="77777777" w:rsidR="00A24849" w:rsidRDefault="00000000">
            <w:r>
              <w:rPr>
                <w:sz w:val="18"/>
              </w:rPr>
              <w:t>$24,697.5</w:t>
            </w:r>
          </w:p>
        </w:tc>
      </w:tr>
      <w:tr w:rsidR="00A24849" w14:paraId="62D5DB98" w14:textId="77777777">
        <w:tc>
          <w:tcPr>
            <w:tcW w:w="1704" w:type="dxa"/>
          </w:tcPr>
          <w:p w14:paraId="6FB37298" w14:textId="77777777" w:rsidR="00A24849" w:rsidRDefault="00000000">
            <w:r>
              <w:rPr>
                <w:sz w:val="18"/>
              </w:rPr>
              <w:t>SG&amp;A</w:t>
            </w:r>
          </w:p>
        </w:tc>
        <w:tc>
          <w:tcPr>
            <w:tcW w:w="1704" w:type="dxa"/>
          </w:tcPr>
          <w:p w14:paraId="52401CAA" w14:textId="77777777" w:rsidR="00A24849" w:rsidRDefault="00000000">
            <w:r>
              <w:rPr>
                <w:sz w:val="18"/>
              </w:rPr>
              <w:t>$16,177.0</w:t>
            </w:r>
          </w:p>
        </w:tc>
        <w:tc>
          <w:tcPr>
            <w:tcW w:w="1704" w:type="dxa"/>
          </w:tcPr>
          <w:p w14:paraId="009891E2" w14:textId="77777777" w:rsidR="00A24849" w:rsidRDefault="00000000">
            <w:r>
              <w:rPr>
                <w:sz w:val="18"/>
              </w:rPr>
              <w:t>$16,600.5</w:t>
            </w:r>
          </w:p>
        </w:tc>
        <w:tc>
          <w:tcPr>
            <w:tcW w:w="1704" w:type="dxa"/>
          </w:tcPr>
          <w:p w14:paraId="782142B2" w14:textId="77777777" w:rsidR="00A24849" w:rsidRDefault="00000000">
            <w:r>
              <w:rPr>
                <w:sz w:val="18"/>
              </w:rPr>
              <w:t>$17,108.5</w:t>
            </w:r>
          </w:p>
        </w:tc>
        <w:tc>
          <w:tcPr>
            <w:tcW w:w="1704" w:type="dxa"/>
          </w:tcPr>
          <w:p w14:paraId="2F089E54" w14:textId="77777777" w:rsidR="00A24849" w:rsidRDefault="00000000">
            <w:r>
              <w:rPr>
                <w:sz w:val="18"/>
              </w:rPr>
              <w:t>$17,686.2</w:t>
            </w:r>
          </w:p>
        </w:tc>
        <w:tc>
          <w:tcPr>
            <w:tcW w:w="1704" w:type="dxa"/>
          </w:tcPr>
          <w:p w14:paraId="78AEBEAD" w14:textId="77777777" w:rsidR="00A24849" w:rsidRDefault="00000000">
            <w:r>
              <w:rPr>
                <w:sz w:val="18"/>
              </w:rPr>
              <w:t>$18,221.3</w:t>
            </w:r>
          </w:p>
        </w:tc>
      </w:tr>
      <w:tr w:rsidR="00A24849" w14:paraId="470013B8" w14:textId="77777777">
        <w:tc>
          <w:tcPr>
            <w:tcW w:w="1704" w:type="dxa"/>
            <w:shd w:val="clear" w:color="auto" w:fill="EAF2F8"/>
          </w:tcPr>
          <w:p w14:paraId="41565406" w14:textId="77777777" w:rsidR="00A24849" w:rsidRDefault="00000000">
            <w:r>
              <w:rPr>
                <w:sz w:val="18"/>
              </w:rPr>
              <w:t>EBIT</w:t>
            </w:r>
          </w:p>
        </w:tc>
        <w:tc>
          <w:tcPr>
            <w:tcW w:w="1704" w:type="dxa"/>
            <w:shd w:val="clear" w:color="auto" w:fill="EAF2F8"/>
          </w:tcPr>
          <w:p w14:paraId="27E2430C" w14:textId="77777777" w:rsidR="00A24849" w:rsidRDefault="00000000">
            <w:r>
              <w:rPr>
                <w:sz w:val="18"/>
              </w:rPr>
              <w:t>$4,520.1</w:t>
            </w:r>
          </w:p>
        </w:tc>
        <w:tc>
          <w:tcPr>
            <w:tcW w:w="1704" w:type="dxa"/>
            <w:shd w:val="clear" w:color="auto" w:fill="EAF2F8"/>
          </w:tcPr>
          <w:p w14:paraId="2E32E72C" w14:textId="77777777" w:rsidR="00A24849" w:rsidRDefault="00000000">
            <w:r>
              <w:rPr>
                <w:sz w:val="18"/>
              </w:rPr>
              <w:t>$5,073.7</w:t>
            </w:r>
          </w:p>
        </w:tc>
        <w:tc>
          <w:tcPr>
            <w:tcW w:w="1704" w:type="dxa"/>
            <w:shd w:val="clear" w:color="auto" w:fill="EAF2F8"/>
          </w:tcPr>
          <w:p w14:paraId="71DB4538" w14:textId="77777777" w:rsidR="00A24849" w:rsidRDefault="00000000">
            <w:r>
              <w:rPr>
                <w:sz w:val="18"/>
              </w:rPr>
              <w:t>$5,685.8</w:t>
            </w:r>
          </w:p>
        </w:tc>
        <w:tc>
          <w:tcPr>
            <w:tcW w:w="1704" w:type="dxa"/>
            <w:shd w:val="clear" w:color="auto" w:fill="EAF2F8"/>
          </w:tcPr>
          <w:p w14:paraId="03FB6511" w14:textId="77777777" w:rsidR="00A24849" w:rsidRDefault="00000000">
            <w:r>
              <w:rPr>
                <w:sz w:val="18"/>
              </w:rPr>
              <w:t>$6,286.1</w:t>
            </w:r>
          </w:p>
        </w:tc>
        <w:tc>
          <w:tcPr>
            <w:tcW w:w="1704" w:type="dxa"/>
            <w:shd w:val="clear" w:color="auto" w:fill="EAF2F8"/>
          </w:tcPr>
          <w:p w14:paraId="5E60EA0E" w14:textId="77777777" w:rsidR="00A24849" w:rsidRDefault="00000000">
            <w:r>
              <w:rPr>
                <w:sz w:val="18"/>
              </w:rPr>
              <w:t>$6,476.2</w:t>
            </w:r>
          </w:p>
        </w:tc>
      </w:tr>
      <w:tr w:rsidR="00A24849" w14:paraId="08C1D86B" w14:textId="77777777">
        <w:tc>
          <w:tcPr>
            <w:tcW w:w="1704" w:type="dxa"/>
          </w:tcPr>
          <w:p w14:paraId="6901649D" w14:textId="77777777" w:rsidR="00A24849" w:rsidRDefault="00000000">
            <w:r>
              <w:rPr>
                <w:sz w:val="18"/>
              </w:rPr>
              <w:t>Tax</w:t>
            </w:r>
          </w:p>
        </w:tc>
        <w:tc>
          <w:tcPr>
            <w:tcW w:w="1704" w:type="dxa"/>
          </w:tcPr>
          <w:p w14:paraId="757DD504" w14:textId="77777777" w:rsidR="00A24849" w:rsidRDefault="00000000">
            <w:r>
              <w:rPr>
                <w:sz w:val="18"/>
              </w:rPr>
              <w:t>$939.0</w:t>
            </w:r>
          </w:p>
        </w:tc>
        <w:tc>
          <w:tcPr>
            <w:tcW w:w="1704" w:type="dxa"/>
          </w:tcPr>
          <w:p w14:paraId="7761EF90" w14:textId="77777777" w:rsidR="00A24849" w:rsidRDefault="00000000">
            <w:r>
              <w:rPr>
                <w:sz w:val="18"/>
              </w:rPr>
              <w:t>$1,052.2</w:t>
            </w:r>
          </w:p>
        </w:tc>
        <w:tc>
          <w:tcPr>
            <w:tcW w:w="1704" w:type="dxa"/>
          </w:tcPr>
          <w:p w14:paraId="033063EC" w14:textId="77777777" w:rsidR="00A24849" w:rsidRDefault="00000000">
            <w:r>
              <w:rPr>
                <w:sz w:val="18"/>
              </w:rPr>
              <w:t>$1,177.3</w:t>
            </w:r>
          </w:p>
        </w:tc>
        <w:tc>
          <w:tcPr>
            <w:tcW w:w="1704" w:type="dxa"/>
          </w:tcPr>
          <w:p w14:paraId="72760AE8" w14:textId="77777777" w:rsidR="00A24849" w:rsidRDefault="00000000">
            <w:r>
              <w:rPr>
                <w:sz w:val="18"/>
              </w:rPr>
              <w:t>$1,300.1</w:t>
            </w:r>
          </w:p>
        </w:tc>
        <w:tc>
          <w:tcPr>
            <w:tcW w:w="1704" w:type="dxa"/>
          </w:tcPr>
          <w:p w14:paraId="358D4CA3" w14:textId="77777777" w:rsidR="00A24849" w:rsidRDefault="00000000">
            <w:r>
              <w:rPr>
                <w:sz w:val="18"/>
              </w:rPr>
              <w:t>$1,339.4</w:t>
            </w:r>
          </w:p>
        </w:tc>
      </w:tr>
      <w:tr w:rsidR="00A24849" w14:paraId="777D9E5C" w14:textId="77777777">
        <w:tc>
          <w:tcPr>
            <w:tcW w:w="1704" w:type="dxa"/>
            <w:shd w:val="clear" w:color="auto" w:fill="EAF2F8"/>
          </w:tcPr>
          <w:p w14:paraId="0F983420" w14:textId="77777777" w:rsidR="00A24849" w:rsidRDefault="00000000">
            <w:r>
              <w:rPr>
                <w:sz w:val="18"/>
              </w:rPr>
              <w:t>Net income</w:t>
            </w:r>
          </w:p>
        </w:tc>
        <w:tc>
          <w:tcPr>
            <w:tcW w:w="1704" w:type="dxa"/>
            <w:shd w:val="clear" w:color="auto" w:fill="EAF2F8"/>
          </w:tcPr>
          <w:p w14:paraId="5D146C64" w14:textId="77777777" w:rsidR="00A24849" w:rsidRDefault="00000000">
            <w:r>
              <w:rPr>
                <w:sz w:val="18"/>
              </w:rPr>
              <w:t>$3,686.7</w:t>
            </w:r>
          </w:p>
        </w:tc>
        <w:tc>
          <w:tcPr>
            <w:tcW w:w="1704" w:type="dxa"/>
            <w:shd w:val="clear" w:color="auto" w:fill="EAF2F8"/>
          </w:tcPr>
          <w:p w14:paraId="738F1E14" w14:textId="77777777" w:rsidR="00A24849" w:rsidRDefault="00000000">
            <w:r>
              <w:rPr>
                <w:sz w:val="18"/>
              </w:rPr>
              <w:t>$4,130.9</w:t>
            </w:r>
          </w:p>
        </w:tc>
        <w:tc>
          <w:tcPr>
            <w:tcW w:w="1704" w:type="dxa"/>
            <w:shd w:val="clear" w:color="auto" w:fill="EAF2F8"/>
          </w:tcPr>
          <w:p w14:paraId="5481D8BB" w14:textId="77777777" w:rsidR="00A24849" w:rsidRDefault="00000000">
            <w:r>
              <w:rPr>
                <w:sz w:val="18"/>
              </w:rPr>
              <w:t>$4,622.2</w:t>
            </w:r>
          </w:p>
        </w:tc>
        <w:tc>
          <w:tcPr>
            <w:tcW w:w="1704" w:type="dxa"/>
            <w:shd w:val="clear" w:color="auto" w:fill="EAF2F8"/>
          </w:tcPr>
          <w:p w14:paraId="14645454" w14:textId="77777777" w:rsidR="00A24849" w:rsidRDefault="00000000">
            <w:r>
              <w:rPr>
                <w:sz w:val="18"/>
              </w:rPr>
              <w:t>$5,104.2</w:t>
            </w:r>
          </w:p>
        </w:tc>
        <w:tc>
          <w:tcPr>
            <w:tcW w:w="1704" w:type="dxa"/>
            <w:shd w:val="clear" w:color="auto" w:fill="EAF2F8"/>
          </w:tcPr>
          <w:p w14:paraId="6803DE8C" w14:textId="77777777" w:rsidR="00A24849" w:rsidRDefault="00000000">
            <w:r>
              <w:rPr>
                <w:sz w:val="18"/>
              </w:rPr>
              <w:t>$5,258.7</w:t>
            </w:r>
          </w:p>
        </w:tc>
      </w:tr>
    </w:tbl>
    <w:p w14:paraId="29313924" w14:textId="77777777" w:rsidR="00A24849" w:rsidRDefault="00A24849"/>
    <w:p w14:paraId="6069EE85" w14:textId="77777777" w:rsidR="00A24849" w:rsidRDefault="00000000">
      <w:pPr>
        <w:pStyle w:val="Heading1"/>
      </w:pPr>
      <w:r>
        <w:t>Five-year balance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24849" w14:paraId="70FE1238" w14:textId="77777777">
        <w:tc>
          <w:tcPr>
            <w:tcW w:w="1704" w:type="dxa"/>
            <w:shd w:val="clear" w:color="auto" w:fill="1F4E78"/>
          </w:tcPr>
          <w:p w14:paraId="5AF0595A" w14:textId="77777777" w:rsidR="00A24849" w:rsidRDefault="00000000">
            <w:r>
              <w:rPr>
                <w:b/>
                <w:color w:val="FFFFFF"/>
                <w:sz w:val="18"/>
              </w:rPr>
              <w:t>USD millions</w:t>
            </w:r>
          </w:p>
        </w:tc>
        <w:tc>
          <w:tcPr>
            <w:tcW w:w="1704" w:type="dxa"/>
            <w:shd w:val="clear" w:color="auto" w:fill="1F4E78"/>
          </w:tcPr>
          <w:p w14:paraId="51A0C742" w14:textId="77777777" w:rsidR="00A24849" w:rsidRDefault="00000000">
            <w:r>
              <w:rPr>
                <w:b/>
                <w:color w:val="FFFFFF"/>
                <w:sz w:val="18"/>
              </w:rPr>
              <w:t>FY2027E</w:t>
            </w:r>
          </w:p>
        </w:tc>
        <w:tc>
          <w:tcPr>
            <w:tcW w:w="1704" w:type="dxa"/>
            <w:shd w:val="clear" w:color="auto" w:fill="1F4E78"/>
          </w:tcPr>
          <w:p w14:paraId="20090898" w14:textId="77777777" w:rsidR="00A24849" w:rsidRDefault="00000000">
            <w:r>
              <w:rPr>
                <w:b/>
                <w:color w:val="FFFFFF"/>
                <w:sz w:val="18"/>
              </w:rPr>
              <w:t>FY2028E</w:t>
            </w:r>
          </w:p>
        </w:tc>
        <w:tc>
          <w:tcPr>
            <w:tcW w:w="1704" w:type="dxa"/>
            <w:shd w:val="clear" w:color="auto" w:fill="1F4E78"/>
          </w:tcPr>
          <w:p w14:paraId="159B6BFD" w14:textId="77777777" w:rsidR="00A24849" w:rsidRDefault="00000000">
            <w:r>
              <w:rPr>
                <w:b/>
                <w:color w:val="FFFFFF"/>
                <w:sz w:val="18"/>
              </w:rPr>
              <w:t>FY2029E</w:t>
            </w:r>
          </w:p>
        </w:tc>
        <w:tc>
          <w:tcPr>
            <w:tcW w:w="1704" w:type="dxa"/>
            <w:shd w:val="clear" w:color="auto" w:fill="1F4E78"/>
          </w:tcPr>
          <w:p w14:paraId="068A884E" w14:textId="77777777" w:rsidR="00A24849" w:rsidRDefault="00000000">
            <w:r>
              <w:rPr>
                <w:b/>
                <w:color w:val="FFFFFF"/>
                <w:sz w:val="18"/>
              </w:rPr>
              <w:t>FY2030E</w:t>
            </w:r>
          </w:p>
        </w:tc>
        <w:tc>
          <w:tcPr>
            <w:tcW w:w="1704" w:type="dxa"/>
            <w:shd w:val="clear" w:color="auto" w:fill="1F4E78"/>
          </w:tcPr>
          <w:p w14:paraId="0B9BBF14" w14:textId="77777777" w:rsidR="00A24849" w:rsidRDefault="00000000">
            <w:r>
              <w:rPr>
                <w:b/>
                <w:color w:val="FFFFFF"/>
                <w:sz w:val="18"/>
              </w:rPr>
              <w:t>FY2031E</w:t>
            </w:r>
          </w:p>
        </w:tc>
      </w:tr>
      <w:tr w:rsidR="00A24849" w14:paraId="55031B83" w14:textId="77777777">
        <w:tc>
          <w:tcPr>
            <w:tcW w:w="1704" w:type="dxa"/>
          </w:tcPr>
          <w:p w14:paraId="5E0DD1C6" w14:textId="77777777" w:rsidR="00A24849" w:rsidRDefault="00000000">
            <w:r>
              <w:rPr>
                <w:sz w:val="18"/>
              </w:rPr>
              <w:t>Cash</w:t>
            </w:r>
          </w:p>
        </w:tc>
        <w:tc>
          <w:tcPr>
            <w:tcW w:w="1704" w:type="dxa"/>
          </w:tcPr>
          <w:p w14:paraId="53357444" w14:textId="77777777" w:rsidR="00A24849" w:rsidRDefault="00000000">
            <w:r>
              <w:rPr>
                <w:sz w:val="18"/>
              </w:rPr>
              <w:t>$8,822.1</w:t>
            </w:r>
          </w:p>
        </w:tc>
        <w:tc>
          <w:tcPr>
            <w:tcW w:w="1704" w:type="dxa"/>
          </w:tcPr>
          <w:p w14:paraId="44BA3EA7" w14:textId="77777777" w:rsidR="00A24849" w:rsidRDefault="00000000">
            <w:r>
              <w:rPr>
                <w:sz w:val="18"/>
              </w:rPr>
              <w:t>$10,395.8</w:t>
            </w:r>
          </w:p>
        </w:tc>
        <w:tc>
          <w:tcPr>
            <w:tcW w:w="1704" w:type="dxa"/>
          </w:tcPr>
          <w:p w14:paraId="3802605D" w14:textId="77777777" w:rsidR="00A24849" w:rsidRDefault="00000000">
            <w:r>
              <w:rPr>
                <w:sz w:val="18"/>
              </w:rPr>
              <w:t>$12,377.8</w:t>
            </w:r>
          </w:p>
        </w:tc>
        <w:tc>
          <w:tcPr>
            <w:tcW w:w="1704" w:type="dxa"/>
          </w:tcPr>
          <w:p w14:paraId="4E37A581" w14:textId="77777777" w:rsidR="00A24849" w:rsidRDefault="00000000">
            <w:r>
              <w:rPr>
                <w:sz w:val="18"/>
              </w:rPr>
              <w:t>$14,800.9</w:t>
            </w:r>
          </w:p>
        </w:tc>
        <w:tc>
          <w:tcPr>
            <w:tcW w:w="1704" w:type="dxa"/>
          </w:tcPr>
          <w:p w14:paraId="47D517E9" w14:textId="77777777" w:rsidR="00A24849" w:rsidRDefault="00000000">
            <w:r>
              <w:rPr>
                <w:sz w:val="18"/>
              </w:rPr>
              <w:t>$17,406.9</w:t>
            </w:r>
          </w:p>
        </w:tc>
      </w:tr>
      <w:tr w:rsidR="00A24849" w14:paraId="5CF689DB" w14:textId="77777777">
        <w:tc>
          <w:tcPr>
            <w:tcW w:w="1704" w:type="dxa"/>
            <w:shd w:val="clear" w:color="auto" w:fill="EAF2F8"/>
          </w:tcPr>
          <w:p w14:paraId="73435092" w14:textId="77777777" w:rsidR="00A24849" w:rsidRDefault="00000000">
            <w:r>
              <w:rPr>
                <w:sz w:val="18"/>
              </w:rPr>
              <w:t>Receivables</w:t>
            </w:r>
          </w:p>
        </w:tc>
        <w:tc>
          <w:tcPr>
            <w:tcW w:w="1704" w:type="dxa"/>
            <w:shd w:val="clear" w:color="auto" w:fill="EAF2F8"/>
          </w:tcPr>
          <w:p w14:paraId="7876E506" w14:textId="77777777" w:rsidR="00A24849" w:rsidRDefault="00000000">
            <w:r>
              <w:rPr>
                <w:sz w:val="18"/>
              </w:rPr>
              <w:t>$6,082.0</w:t>
            </w:r>
          </w:p>
        </w:tc>
        <w:tc>
          <w:tcPr>
            <w:tcW w:w="1704" w:type="dxa"/>
            <w:shd w:val="clear" w:color="auto" w:fill="EAF2F8"/>
          </w:tcPr>
          <w:p w14:paraId="043D1E48" w14:textId="77777777" w:rsidR="00A24849" w:rsidRDefault="00000000">
            <w:r>
              <w:rPr>
                <w:sz w:val="18"/>
              </w:rPr>
              <w:t>$6,296.8</w:t>
            </w:r>
          </w:p>
        </w:tc>
        <w:tc>
          <w:tcPr>
            <w:tcW w:w="1704" w:type="dxa"/>
            <w:shd w:val="clear" w:color="auto" w:fill="EAF2F8"/>
          </w:tcPr>
          <w:p w14:paraId="37BF5074" w14:textId="77777777" w:rsidR="00A24849" w:rsidRDefault="00000000">
            <w:r>
              <w:rPr>
                <w:sz w:val="18"/>
              </w:rPr>
              <w:t>$6,547.8</w:t>
            </w:r>
          </w:p>
        </w:tc>
        <w:tc>
          <w:tcPr>
            <w:tcW w:w="1704" w:type="dxa"/>
            <w:shd w:val="clear" w:color="auto" w:fill="EAF2F8"/>
          </w:tcPr>
          <w:p w14:paraId="417E30A2" w14:textId="77777777" w:rsidR="00A24849" w:rsidRDefault="00000000">
            <w:r>
              <w:rPr>
                <w:sz w:val="18"/>
              </w:rPr>
              <w:t>$6,809.6</w:t>
            </w:r>
          </w:p>
        </w:tc>
        <w:tc>
          <w:tcPr>
            <w:tcW w:w="1704" w:type="dxa"/>
            <w:shd w:val="clear" w:color="auto" w:fill="EAF2F8"/>
          </w:tcPr>
          <w:p w14:paraId="211C7D10" w14:textId="77777777" w:rsidR="00A24849" w:rsidRDefault="00000000">
            <w:r>
              <w:rPr>
                <w:sz w:val="18"/>
              </w:rPr>
              <w:t>$7,015.7</w:t>
            </w:r>
          </w:p>
        </w:tc>
      </w:tr>
      <w:tr w:rsidR="00A24849" w14:paraId="391AEBA7" w14:textId="77777777">
        <w:tc>
          <w:tcPr>
            <w:tcW w:w="1704" w:type="dxa"/>
          </w:tcPr>
          <w:p w14:paraId="7913757D" w14:textId="77777777" w:rsidR="00A24849" w:rsidRDefault="00000000">
            <w:r>
              <w:rPr>
                <w:sz w:val="18"/>
              </w:rPr>
              <w:lastRenderedPageBreak/>
              <w:t>Inventory</w:t>
            </w:r>
          </w:p>
        </w:tc>
        <w:tc>
          <w:tcPr>
            <w:tcW w:w="1704" w:type="dxa"/>
          </w:tcPr>
          <w:p w14:paraId="7A8F41EE" w14:textId="77777777" w:rsidR="00A24849" w:rsidRDefault="00000000">
            <w:r>
              <w:rPr>
                <w:sz w:val="18"/>
              </w:rPr>
              <w:t>$7,615.5</w:t>
            </w:r>
          </w:p>
        </w:tc>
        <w:tc>
          <w:tcPr>
            <w:tcW w:w="1704" w:type="dxa"/>
          </w:tcPr>
          <w:p w14:paraId="64E13BAC" w14:textId="77777777" w:rsidR="00A24849" w:rsidRDefault="00000000">
            <w:r>
              <w:rPr>
                <w:sz w:val="18"/>
              </w:rPr>
              <w:t>$7,814.6</w:t>
            </w:r>
          </w:p>
        </w:tc>
        <w:tc>
          <w:tcPr>
            <w:tcW w:w="1704" w:type="dxa"/>
          </w:tcPr>
          <w:p w14:paraId="2FBB2B33" w14:textId="77777777" w:rsidR="00A24849" w:rsidRDefault="00000000">
            <w:r>
              <w:rPr>
                <w:sz w:val="18"/>
              </w:rPr>
              <w:t>$8,053.5</w:t>
            </w:r>
          </w:p>
        </w:tc>
        <w:tc>
          <w:tcPr>
            <w:tcW w:w="1704" w:type="dxa"/>
          </w:tcPr>
          <w:p w14:paraId="3A7504B7" w14:textId="77777777" w:rsidR="00A24849" w:rsidRDefault="00000000">
            <w:r>
              <w:rPr>
                <w:sz w:val="18"/>
              </w:rPr>
              <w:t>$8,300.2</w:t>
            </w:r>
          </w:p>
        </w:tc>
        <w:tc>
          <w:tcPr>
            <w:tcW w:w="1704" w:type="dxa"/>
          </w:tcPr>
          <w:p w14:paraId="3642BB5F" w14:textId="77777777" w:rsidR="00A24849" w:rsidRDefault="00000000">
            <w:r>
              <w:rPr>
                <w:sz w:val="18"/>
              </w:rPr>
              <w:t>$8,551.3</w:t>
            </w:r>
          </w:p>
        </w:tc>
      </w:tr>
      <w:tr w:rsidR="00A24849" w14:paraId="64CDB32A" w14:textId="77777777">
        <w:tc>
          <w:tcPr>
            <w:tcW w:w="1704" w:type="dxa"/>
            <w:shd w:val="clear" w:color="auto" w:fill="EAF2F8"/>
          </w:tcPr>
          <w:p w14:paraId="58CF2BBA" w14:textId="77777777" w:rsidR="00A24849" w:rsidRDefault="00000000">
            <w:r>
              <w:rPr>
                <w:sz w:val="18"/>
              </w:rPr>
              <w:t>PP&amp;E</w:t>
            </w:r>
          </w:p>
        </w:tc>
        <w:tc>
          <w:tcPr>
            <w:tcW w:w="1704" w:type="dxa"/>
            <w:shd w:val="clear" w:color="auto" w:fill="EAF2F8"/>
          </w:tcPr>
          <w:p w14:paraId="1ECD520B" w14:textId="77777777" w:rsidR="00A24849" w:rsidRDefault="00000000">
            <w:r>
              <w:rPr>
                <w:sz w:val="18"/>
              </w:rPr>
              <w:t>$4,748.4</w:t>
            </w:r>
          </w:p>
        </w:tc>
        <w:tc>
          <w:tcPr>
            <w:tcW w:w="1704" w:type="dxa"/>
            <w:shd w:val="clear" w:color="auto" w:fill="EAF2F8"/>
          </w:tcPr>
          <w:p w14:paraId="45D130CF" w14:textId="77777777" w:rsidR="00A24849" w:rsidRDefault="00000000">
            <w:r>
              <w:rPr>
                <w:sz w:val="18"/>
              </w:rPr>
              <w:t>$4,732.9</w:t>
            </w:r>
          </w:p>
        </w:tc>
        <w:tc>
          <w:tcPr>
            <w:tcW w:w="1704" w:type="dxa"/>
            <w:shd w:val="clear" w:color="auto" w:fill="EAF2F8"/>
          </w:tcPr>
          <w:p w14:paraId="054A539D" w14:textId="77777777" w:rsidR="00A24849" w:rsidRDefault="00000000">
            <w:r>
              <w:rPr>
                <w:sz w:val="18"/>
              </w:rPr>
              <w:t>$4,748.7</w:t>
            </w:r>
          </w:p>
        </w:tc>
        <w:tc>
          <w:tcPr>
            <w:tcW w:w="1704" w:type="dxa"/>
            <w:shd w:val="clear" w:color="auto" w:fill="EAF2F8"/>
          </w:tcPr>
          <w:p w14:paraId="0F765C6B" w14:textId="77777777" w:rsidR="00A24849" w:rsidRDefault="00000000">
            <w:r>
              <w:rPr>
                <w:sz w:val="18"/>
              </w:rPr>
              <w:t>$4,792.2</w:t>
            </w:r>
          </w:p>
        </w:tc>
        <w:tc>
          <w:tcPr>
            <w:tcW w:w="1704" w:type="dxa"/>
            <w:shd w:val="clear" w:color="auto" w:fill="EAF2F8"/>
          </w:tcPr>
          <w:p w14:paraId="4AC4390E" w14:textId="77777777" w:rsidR="00A24849" w:rsidRDefault="00000000">
            <w:r>
              <w:rPr>
                <w:sz w:val="18"/>
              </w:rPr>
              <w:t>$4,852.6</w:t>
            </w:r>
          </w:p>
        </w:tc>
      </w:tr>
      <w:tr w:rsidR="00A24849" w14:paraId="6A96D333" w14:textId="77777777">
        <w:tc>
          <w:tcPr>
            <w:tcW w:w="1704" w:type="dxa"/>
          </w:tcPr>
          <w:p w14:paraId="425F2D5F" w14:textId="77777777" w:rsidR="00A24849" w:rsidRDefault="00000000">
            <w:r>
              <w:rPr>
                <w:sz w:val="18"/>
              </w:rPr>
              <w:t>Other assets</w:t>
            </w:r>
          </w:p>
        </w:tc>
        <w:tc>
          <w:tcPr>
            <w:tcW w:w="1704" w:type="dxa"/>
          </w:tcPr>
          <w:p w14:paraId="585C6A8E" w14:textId="77777777" w:rsidR="00A24849" w:rsidRDefault="00000000">
            <w:r>
              <w:rPr>
                <w:sz w:val="18"/>
              </w:rPr>
              <w:t>$11,439.1</w:t>
            </w:r>
          </w:p>
        </w:tc>
        <w:tc>
          <w:tcPr>
            <w:tcW w:w="1704" w:type="dxa"/>
          </w:tcPr>
          <w:p w14:paraId="6C70A9A4" w14:textId="77777777" w:rsidR="00A24849" w:rsidRDefault="00000000">
            <w:r>
              <w:rPr>
                <w:sz w:val="18"/>
              </w:rPr>
              <w:t>$11,843.0</w:t>
            </w:r>
          </w:p>
        </w:tc>
        <w:tc>
          <w:tcPr>
            <w:tcW w:w="1704" w:type="dxa"/>
          </w:tcPr>
          <w:p w14:paraId="3928F389" w14:textId="77777777" w:rsidR="00A24849" w:rsidRDefault="00000000">
            <w:r>
              <w:rPr>
                <w:sz w:val="18"/>
              </w:rPr>
              <w:t>$12,315.0</w:t>
            </w:r>
          </w:p>
        </w:tc>
        <w:tc>
          <w:tcPr>
            <w:tcW w:w="1704" w:type="dxa"/>
          </w:tcPr>
          <w:p w14:paraId="7313AB74" w14:textId="77777777" w:rsidR="00A24849" w:rsidRDefault="00000000">
            <w:r>
              <w:rPr>
                <w:sz w:val="18"/>
              </w:rPr>
              <w:t>$12,807.6</w:t>
            </w:r>
          </w:p>
        </w:tc>
        <w:tc>
          <w:tcPr>
            <w:tcW w:w="1704" w:type="dxa"/>
          </w:tcPr>
          <w:p w14:paraId="54A5756E" w14:textId="77777777" w:rsidR="00A24849" w:rsidRDefault="00000000">
            <w:r>
              <w:rPr>
                <w:sz w:val="18"/>
              </w:rPr>
              <w:t>$13,195.1</w:t>
            </w:r>
          </w:p>
        </w:tc>
      </w:tr>
      <w:tr w:rsidR="00A24849" w14:paraId="4D28A2EA" w14:textId="77777777">
        <w:tc>
          <w:tcPr>
            <w:tcW w:w="1704" w:type="dxa"/>
            <w:shd w:val="clear" w:color="auto" w:fill="EAF2F8"/>
          </w:tcPr>
          <w:p w14:paraId="37314E5A" w14:textId="77777777" w:rsidR="00A24849" w:rsidRDefault="00000000">
            <w:r>
              <w:rPr>
                <w:sz w:val="18"/>
              </w:rPr>
              <w:t>Assets</w:t>
            </w:r>
          </w:p>
        </w:tc>
        <w:tc>
          <w:tcPr>
            <w:tcW w:w="1704" w:type="dxa"/>
            <w:shd w:val="clear" w:color="auto" w:fill="EAF2F8"/>
          </w:tcPr>
          <w:p w14:paraId="7997B213" w14:textId="77777777" w:rsidR="00A24849" w:rsidRDefault="00000000">
            <w:r>
              <w:rPr>
                <w:sz w:val="18"/>
              </w:rPr>
              <w:t>$40,171.1</w:t>
            </w:r>
          </w:p>
        </w:tc>
        <w:tc>
          <w:tcPr>
            <w:tcW w:w="1704" w:type="dxa"/>
            <w:shd w:val="clear" w:color="auto" w:fill="EAF2F8"/>
          </w:tcPr>
          <w:p w14:paraId="4B978BDF" w14:textId="77777777" w:rsidR="00A24849" w:rsidRDefault="00000000">
            <w:r>
              <w:rPr>
                <w:sz w:val="18"/>
              </w:rPr>
              <w:t>$42,547.2</w:t>
            </w:r>
          </w:p>
        </w:tc>
        <w:tc>
          <w:tcPr>
            <w:tcW w:w="1704" w:type="dxa"/>
            <w:shd w:val="clear" w:color="auto" w:fill="EAF2F8"/>
          </w:tcPr>
          <w:p w14:paraId="0FDDC55A" w14:textId="77777777" w:rsidR="00A24849" w:rsidRDefault="00000000">
            <w:r>
              <w:rPr>
                <w:sz w:val="18"/>
              </w:rPr>
              <w:t>$45,506.9</w:t>
            </w:r>
          </w:p>
        </w:tc>
        <w:tc>
          <w:tcPr>
            <w:tcW w:w="1704" w:type="dxa"/>
            <w:shd w:val="clear" w:color="auto" w:fill="EAF2F8"/>
          </w:tcPr>
          <w:p w14:paraId="49E8D148" w14:textId="77777777" w:rsidR="00A24849" w:rsidRDefault="00000000">
            <w:r>
              <w:rPr>
                <w:sz w:val="18"/>
              </w:rPr>
              <w:t>$48,974.4</w:t>
            </w:r>
          </w:p>
        </w:tc>
        <w:tc>
          <w:tcPr>
            <w:tcW w:w="1704" w:type="dxa"/>
            <w:shd w:val="clear" w:color="auto" w:fill="EAF2F8"/>
          </w:tcPr>
          <w:p w14:paraId="03B18ADB" w14:textId="77777777" w:rsidR="00A24849" w:rsidRDefault="00000000">
            <w:r>
              <w:rPr>
                <w:sz w:val="18"/>
              </w:rPr>
              <w:t>$52,485.6</w:t>
            </w:r>
          </w:p>
        </w:tc>
      </w:tr>
      <w:tr w:rsidR="00A24849" w14:paraId="0EF38160" w14:textId="77777777">
        <w:tc>
          <w:tcPr>
            <w:tcW w:w="1704" w:type="dxa"/>
          </w:tcPr>
          <w:p w14:paraId="2AFEBD0E" w14:textId="77777777" w:rsidR="00A24849" w:rsidRDefault="00000000">
            <w:r>
              <w:rPr>
                <w:sz w:val="18"/>
              </w:rPr>
              <w:t>Payables</w:t>
            </w:r>
          </w:p>
        </w:tc>
        <w:tc>
          <w:tcPr>
            <w:tcW w:w="1704" w:type="dxa"/>
          </w:tcPr>
          <w:p w14:paraId="09A797F5" w14:textId="77777777" w:rsidR="00A24849" w:rsidRDefault="00000000">
            <w:r>
              <w:rPr>
                <w:sz w:val="18"/>
              </w:rPr>
              <w:t>$3,653.7</w:t>
            </w:r>
          </w:p>
        </w:tc>
        <w:tc>
          <w:tcPr>
            <w:tcW w:w="1704" w:type="dxa"/>
          </w:tcPr>
          <w:p w14:paraId="7D7D4B9F" w14:textId="77777777" w:rsidR="00A24849" w:rsidRDefault="00000000">
            <w:r>
              <w:rPr>
                <w:sz w:val="18"/>
              </w:rPr>
              <w:t>$3,749.3</w:t>
            </w:r>
          </w:p>
        </w:tc>
        <w:tc>
          <w:tcPr>
            <w:tcW w:w="1704" w:type="dxa"/>
          </w:tcPr>
          <w:p w14:paraId="4ACB06C0" w14:textId="77777777" w:rsidR="00A24849" w:rsidRDefault="00000000">
            <w:r>
              <w:rPr>
                <w:sz w:val="18"/>
              </w:rPr>
              <w:t>$3,863.9</w:t>
            </w:r>
          </w:p>
        </w:tc>
        <w:tc>
          <w:tcPr>
            <w:tcW w:w="1704" w:type="dxa"/>
          </w:tcPr>
          <w:p w14:paraId="69CED47B" w14:textId="77777777" w:rsidR="00A24849" w:rsidRDefault="00000000">
            <w:r>
              <w:rPr>
                <w:sz w:val="18"/>
              </w:rPr>
              <w:t>$3,982.2</w:t>
            </w:r>
          </w:p>
        </w:tc>
        <w:tc>
          <w:tcPr>
            <w:tcW w:w="1704" w:type="dxa"/>
          </w:tcPr>
          <w:p w14:paraId="3EBA5FA1" w14:textId="77777777" w:rsidR="00A24849" w:rsidRDefault="00000000">
            <w:r>
              <w:rPr>
                <w:sz w:val="18"/>
              </w:rPr>
              <w:t>$4,102.7</w:t>
            </w:r>
          </w:p>
        </w:tc>
      </w:tr>
      <w:tr w:rsidR="00A24849" w14:paraId="2AE4DB25" w14:textId="77777777">
        <w:tc>
          <w:tcPr>
            <w:tcW w:w="1704" w:type="dxa"/>
            <w:shd w:val="clear" w:color="auto" w:fill="EAF2F8"/>
          </w:tcPr>
          <w:p w14:paraId="2EB70A35" w14:textId="77777777" w:rsidR="00A24849" w:rsidRDefault="00000000">
            <w:r>
              <w:rPr>
                <w:sz w:val="18"/>
              </w:rPr>
              <w:t>Debt</w:t>
            </w:r>
          </w:p>
        </w:tc>
        <w:tc>
          <w:tcPr>
            <w:tcW w:w="1704" w:type="dxa"/>
            <w:shd w:val="clear" w:color="auto" w:fill="EAF2F8"/>
          </w:tcPr>
          <w:p w14:paraId="3F0F4DEC" w14:textId="77777777" w:rsidR="00A24849" w:rsidRDefault="00000000">
            <w:r>
              <w:rPr>
                <w:sz w:val="18"/>
              </w:rPr>
              <w:t>$7,542.0</w:t>
            </w:r>
          </w:p>
        </w:tc>
        <w:tc>
          <w:tcPr>
            <w:tcW w:w="1704" w:type="dxa"/>
            <w:shd w:val="clear" w:color="auto" w:fill="EAF2F8"/>
          </w:tcPr>
          <w:p w14:paraId="492D3931" w14:textId="77777777" w:rsidR="00A24849" w:rsidRDefault="00000000">
            <w:r>
              <w:rPr>
                <w:sz w:val="18"/>
              </w:rPr>
              <w:t>$7,142.0</w:t>
            </w:r>
          </w:p>
        </w:tc>
        <w:tc>
          <w:tcPr>
            <w:tcW w:w="1704" w:type="dxa"/>
            <w:shd w:val="clear" w:color="auto" w:fill="EAF2F8"/>
          </w:tcPr>
          <w:p w14:paraId="66F7DA33" w14:textId="77777777" w:rsidR="00A24849" w:rsidRDefault="00000000">
            <w:r>
              <w:rPr>
                <w:sz w:val="18"/>
              </w:rPr>
              <w:t>$6,742.0</w:t>
            </w:r>
          </w:p>
        </w:tc>
        <w:tc>
          <w:tcPr>
            <w:tcW w:w="1704" w:type="dxa"/>
            <w:shd w:val="clear" w:color="auto" w:fill="EAF2F8"/>
          </w:tcPr>
          <w:p w14:paraId="4D7AC8B8" w14:textId="77777777" w:rsidR="00A24849" w:rsidRDefault="00000000">
            <w:r>
              <w:rPr>
                <w:sz w:val="18"/>
              </w:rPr>
              <w:t>$6,342.0</w:t>
            </w:r>
          </w:p>
        </w:tc>
        <w:tc>
          <w:tcPr>
            <w:tcW w:w="1704" w:type="dxa"/>
            <w:shd w:val="clear" w:color="auto" w:fill="EAF2F8"/>
          </w:tcPr>
          <w:p w14:paraId="7A730DC9" w14:textId="77777777" w:rsidR="00A24849" w:rsidRDefault="00000000">
            <w:r>
              <w:rPr>
                <w:sz w:val="18"/>
              </w:rPr>
              <w:t>$5,942.0</w:t>
            </w:r>
          </w:p>
        </w:tc>
      </w:tr>
      <w:tr w:rsidR="00A24849" w14:paraId="207C5965" w14:textId="77777777">
        <w:tc>
          <w:tcPr>
            <w:tcW w:w="1704" w:type="dxa"/>
          </w:tcPr>
          <w:p w14:paraId="28B7EF7D" w14:textId="77777777" w:rsidR="00A24849" w:rsidRDefault="00000000">
            <w:r>
              <w:rPr>
                <w:sz w:val="18"/>
              </w:rPr>
              <w:t>Other liabilities</w:t>
            </w:r>
          </w:p>
        </w:tc>
        <w:tc>
          <w:tcPr>
            <w:tcW w:w="1704" w:type="dxa"/>
          </w:tcPr>
          <w:p w14:paraId="336B481B" w14:textId="77777777" w:rsidR="00A24849" w:rsidRDefault="00000000">
            <w:r>
              <w:rPr>
                <w:sz w:val="18"/>
              </w:rPr>
              <w:t>$12,308.6</w:t>
            </w:r>
          </w:p>
        </w:tc>
        <w:tc>
          <w:tcPr>
            <w:tcW w:w="1704" w:type="dxa"/>
          </w:tcPr>
          <w:p w14:paraId="35BA0867" w14:textId="77777777" w:rsidR="00A24849" w:rsidRDefault="00000000">
            <w:r>
              <w:rPr>
                <w:sz w:val="18"/>
              </w:rPr>
              <w:t>$12,743.3</w:t>
            </w:r>
          </w:p>
        </w:tc>
        <w:tc>
          <w:tcPr>
            <w:tcW w:w="1704" w:type="dxa"/>
          </w:tcPr>
          <w:p w14:paraId="3CE13408" w14:textId="77777777" w:rsidR="00A24849" w:rsidRDefault="00000000">
            <w:r>
              <w:rPr>
                <w:sz w:val="18"/>
              </w:rPr>
              <w:t>$13,251.2</w:t>
            </w:r>
          </w:p>
        </w:tc>
        <w:tc>
          <w:tcPr>
            <w:tcW w:w="1704" w:type="dxa"/>
          </w:tcPr>
          <w:p w14:paraId="2695DDDD" w14:textId="77777777" w:rsidR="00A24849" w:rsidRDefault="00000000">
            <w:r>
              <w:rPr>
                <w:sz w:val="18"/>
              </w:rPr>
              <w:t>$13,781.2</w:t>
            </w:r>
          </w:p>
        </w:tc>
        <w:tc>
          <w:tcPr>
            <w:tcW w:w="1704" w:type="dxa"/>
          </w:tcPr>
          <w:p w14:paraId="5E6D41A6" w14:textId="77777777" w:rsidR="00A24849" w:rsidRDefault="00000000">
            <w:r>
              <w:rPr>
                <w:sz w:val="18"/>
              </w:rPr>
              <w:t>$14,198.2</w:t>
            </w:r>
          </w:p>
        </w:tc>
      </w:tr>
      <w:tr w:rsidR="00A24849" w14:paraId="2E5E0223" w14:textId="77777777">
        <w:tc>
          <w:tcPr>
            <w:tcW w:w="1704" w:type="dxa"/>
            <w:shd w:val="clear" w:color="auto" w:fill="EAF2F8"/>
          </w:tcPr>
          <w:p w14:paraId="5D7E343B" w14:textId="77777777" w:rsidR="00A24849" w:rsidRDefault="00000000">
            <w:r>
              <w:rPr>
                <w:sz w:val="18"/>
              </w:rPr>
              <w:t>Equity</w:t>
            </w:r>
          </w:p>
        </w:tc>
        <w:tc>
          <w:tcPr>
            <w:tcW w:w="1704" w:type="dxa"/>
            <w:shd w:val="clear" w:color="auto" w:fill="EAF2F8"/>
          </w:tcPr>
          <w:p w14:paraId="4DA6B2A5" w14:textId="77777777" w:rsidR="00A24849" w:rsidRDefault="00000000">
            <w:r>
              <w:rPr>
                <w:sz w:val="18"/>
              </w:rPr>
              <w:t>$16,666.7</w:t>
            </w:r>
          </w:p>
        </w:tc>
        <w:tc>
          <w:tcPr>
            <w:tcW w:w="1704" w:type="dxa"/>
            <w:shd w:val="clear" w:color="auto" w:fill="EAF2F8"/>
          </w:tcPr>
          <w:p w14:paraId="0F203D69" w14:textId="77777777" w:rsidR="00A24849" w:rsidRDefault="00000000">
            <w:r>
              <w:rPr>
                <w:sz w:val="18"/>
              </w:rPr>
              <w:t>$18,912.6</w:t>
            </w:r>
          </w:p>
        </w:tc>
        <w:tc>
          <w:tcPr>
            <w:tcW w:w="1704" w:type="dxa"/>
            <w:shd w:val="clear" w:color="auto" w:fill="EAF2F8"/>
          </w:tcPr>
          <w:p w14:paraId="62E093F9" w14:textId="77777777" w:rsidR="00A24849" w:rsidRDefault="00000000">
            <w:r>
              <w:rPr>
                <w:sz w:val="18"/>
              </w:rPr>
              <w:t>$21,649.8</w:t>
            </w:r>
          </w:p>
        </w:tc>
        <w:tc>
          <w:tcPr>
            <w:tcW w:w="1704" w:type="dxa"/>
            <w:shd w:val="clear" w:color="auto" w:fill="EAF2F8"/>
          </w:tcPr>
          <w:p w14:paraId="5C99A573" w14:textId="77777777" w:rsidR="00A24849" w:rsidRDefault="00000000">
            <w:r>
              <w:rPr>
                <w:sz w:val="18"/>
              </w:rPr>
              <w:t>$24,869.0</w:t>
            </w:r>
          </w:p>
        </w:tc>
        <w:tc>
          <w:tcPr>
            <w:tcW w:w="1704" w:type="dxa"/>
            <w:shd w:val="clear" w:color="auto" w:fill="EAF2F8"/>
          </w:tcPr>
          <w:p w14:paraId="0D6D1F7F" w14:textId="77777777" w:rsidR="00A24849" w:rsidRDefault="00000000">
            <w:r>
              <w:rPr>
                <w:sz w:val="18"/>
              </w:rPr>
              <w:t>$28,242.7</w:t>
            </w:r>
          </w:p>
        </w:tc>
      </w:tr>
      <w:tr w:rsidR="00A24849" w14:paraId="41261674" w14:textId="77777777">
        <w:tc>
          <w:tcPr>
            <w:tcW w:w="1704" w:type="dxa"/>
          </w:tcPr>
          <w:p w14:paraId="6784B8A0" w14:textId="77777777" w:rsidR="00A24849" w:rsidRDefault="00000000">
            <w:r>
              <w:rPr>
                <w:sz w:val="18"/>
              </w:rPr>
              <w:t>Liabilities + equity</w:t>
            </w:r>
          </w:p>
        </w:tc>
        <w:tc>
          <w:tcPr>
            <w:tcW w:w="1704" w:type="dxa"/>
          </w:tcPr>
          <w:p w14:paraId="69ABD001" w14:textId="77777777" w:rsidR="00A24849" w:rsidRDefault="00000000">
            <w:r>
              <w:rPr>
                <w:sz w:val="18"/>
              </w:rPr>
              <w:t>$40,171.1</w:t>
            </w:r>
          </w:p>
        </w:tc>
        <w:tc>
          <w:tcPr>
            <w:tcW w:w="1704" w:type="dxa"/>
          </w:tcPr>
          <w:p w14:paraId="7F579631" w14:textId="77777777" w:rsidR="00A24849" w:rsidRDefault="00000000">
            <w:r>
              <w:rPr>
                <w:sz w:val="18"/>
              </w:rPr>
              <w:t>$42,547.2</w:t>
            </w:r>
          </w:p>
        </w:tc>
        <w:tc>
          <w:tcPr>
            <w:tcW w:w="1704" w:type="dxa"/>
          </w:tcPr>
          <w:p w14:paraId="5E29E237" w14:textId="77777777" w:rsidR="00A24849" w:rsidRDefault="00000000">
            <w:r>
              <w:rPr>
                <w:sz w:val="18"/>
              </w:rPr>
              <w:t>$45,506.9</w:t>
            </w:r>
          </w:p>
        </w:tc>
        <w:tc>
          <w:tcPr>
            <w:tcW w:w="1704" w:type="dxa"/>
          </w:tcPr>
          <w:p w14:paraId="07D8411C" w14:textId="77777777" w:rsidR="00A24849" w:rsidRDefault="00000000">
            <w:r>
              <w:rPr>
                <w:sz w:val="18"/>
              </w:rPr>
              <w:t>$48,974.4</w:t>
            </w:r>
          </w:p>
        </w:tc>
        <w:tc>
          <w:tcPr>
            <w:tcW w:w="1704" w:type="dxa"/>
          </w:tcPr>
          <w:p w14:paraId="0E467C95" w14:textId="77777777" w:rsidR="00A24849" w:rsidRDefault="00000000">
            <w:r>
              <w:rPr>
                <w:sz w:val="18"/>
              </w:rPr>
              <w:t>$52,485.6</w:t>
            </w:r>
          </w:p>
        </w:tc>
      </w:tr>
    </w:tbl>
    <w:p w14:paraId="6D382E10" w14:textId="77777777" w:rsidR="00A24849" w:rsidRDefault="00A24849"/>
    <w:p w14:paraId="1F4C186C" w14:textId="77777777" w:rsidR="00A24849" w:rsidRDefault="00000000">
      <w:pPr>
        <w:pStyle w:val="Heading1"/>
      </w:pPr>
      <w:r>
        <w:t>Five-year cash flow and FCFF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24849" w14:paraId="75FAE972" w14:textId="77777777">
        <w:tc>
          <w:tcPr>
            <w:tcW w:w="1704" w:type="dxa"/>
            <w:shd w:val="clear" w:color="auto" w:fill="1F4E78"/>
          </w:tcPr>
          <w:p w14:paraId="45519D68" w14:textId="77777777" w:rsidR="00A24849" w:rsidRDefault="00000000">
            <w:r>
              <w:rPr>
                <w:b/>
                <w:color w:val="FFFFFF"/>
                <w:sz w:val="18"/>
              </w:rPr>
              <w:t>USD millions</w:t>
            </w:r>
          </w:p>
        </w:tc>
        <w:tc>
          <w:tcPr>
            <w:tcW w:w="1704" w:type="dxa"/>
            <w:shd w:val="clear" w:color="auto" w:fill="1F4E78"/>
          </w:tcPr>
          <w:p w14:paraId="67108522" w14:textId="77777777" w:rsidR="00A24849" w:rsidRDefault="00000000">
            <w:r>
              <w:rPr>
                <w:b/>
                <w:color w:val="FFFFFF"/>
                <w:sz w:val="18"/>
              </w:rPr>
              <w:t>FY2027E</w:t>
            </w:r>
          </w:p>
        </w:tc>
        <w:tc>
          <w:tcPr>
            <w:tcW w:w="1704" w:type="dxa"/>
            <w:shd w:val="clear" w:color="auto" w:fill="1F4E78"/>
          </w:tcPr>
          <w:p w14:paraId="7FD047D5" w14:textId="77777777" w:rsidR="00A24849" w:rsidRDefault="00000000">
            <w:r>
              <w:rPr>
                <w:b/>
                <w:color w:val="FFFFFF"/>
                <w:sz w:val="18"/>
              </w:rPr>
              <w:t>FY2028E</w:t>
            </w:r>
          </w:p>
        </w:tc>
        <w:tc>
          <w:tcPr>
            <w:tcW w:w="1704" w:type="dxa"/>
            <w:shd w:val="clear" w:color="auto" w:fill="1F4E78"/>
          </w:tcPr>
          <w:p w14:paraId="7460B874" w14:textId="77777777" w:rsidR="00A24849" w:rsidRDefault="00000000">
            <w:r>
              <w:rPr>
                <w:b/>
                <w:color w:val="FFFFFF"/>
                <w:sz w:val="18"/>
              </w:rPr>
              <w:t>FY2029E</w:t>
            </w:r>
          </w:p>
        </w:tc>
        <w:tc>
          <w:tcPr>
            <w:tcW w:w="1704" w:type="dxa"/>
            <w:shd w:val="clear" w:color="auto" w:fill="1F4E78"/>
          </w:tcPr>
          <w:p w14:paraId="3D912091" w14:textId="77777777" w:rsidR="00A24849" w:rsidRDefault="00000000">
            <w:r>
              <w:rPr>
                <w:b/>
                <w:color w:val="FFFFFF"/>
                <w:sz w:val="18"/>
              </w:rPr>
              <w:t>FY2030E</w:t>
            </w:r>
          </w:p>
        </w:tc>
        <w:tc>
          <w:tcPr>
            <w:tcW w:w="1704" w:type="dxa"/>
            <w:shd w:val="clear" w:color="auto" w:fill="1F4E78"/>
          </w:tcPr>
          <w:p w14:paraId="039B4035" w14:textId="77777777" w:rsidR="00A24849" w:rsidRDefault="00000000">
            <w:r>
              <w:rPr>
                <w:b/>
                <w:color w:val="FFFFFF"/>
                <w:sz w:val="18"/>
              </w:rPr>
              <w:t>FY2031E</w:t>
            </w:r>
          </w:p>
        </w:tc>
      </w:tr>
      <w:tr w:rsidR="00A24849" w14:paraId="05E2368E" w14:textId="77777777">
        <w:tc>
          <w:tcPr>
            <w:tcW w:w="1704" w:type="dxa"/>
          </w:tcPr>
          <w:p w14:paraId="35DAC375" w14:textId="77777777" w:rsidR="00A24849" w:rsidRDefault="00000000">
            <w:r>
              <w:rPr>
                <w:sz w:val="18"/>
              </w:rPr>
              <w:t>Net income</w:t>
            </w:r>
          </w:p>
        </w:tc>
        <w:tc>
          <w:tcPr>
            <w:tcW w:w="1704" w:type="dxa"/>
          </w:tcPr>
          <w:p w14:paraId="248941E3" w14:textId="77777777" w:rsidR="00A24849" w:rsidRDefault="00000000">
            <w:r>
              <w:rPr>
                <w:sz w:val="18"/>
              </w:rPr>
              <w:t>$3,686.7</w:t>
            </w:r>
          </w:p>
        </w:tc>
        <w:tc>
          <w:tcPr>
            <w:tcW w:w="1704" w:type="dxa"/>
          </w:tcPr>
          <w:p w14:paraId="40B167E6" w14:textId="77777777" w:rsidR="00A24849" w:rsidRDefault="00000000">
            <w:r>
              <w:rPr>
                <w:sz w:val="18"/>
              </w:rPr>
              <w:t>$4,130.9</w:t>
            </w:r>
          </w:p>
        </w:tc>
        <w:tc>
          <w:tcPr>
            <w:tcW w:w="1704" w:type="dxa"/>
          </w:tcPr>
          <w:p w14:paraId="70EBB280" w14:textId="77777777" w:rsidR="00A24849" w:rsidRDefault="00000000">
            <w:r>
              <w:rPr>
                <w:sz w:val="18"/>
              </w:rPr>
              <w:t>$4,622.2</w:t>
            </w:r>
          </w:p>
        </w:tc>
        <w:tc>
          <w:tcPr>
            <w:tcW w:w="1704" w:type="dxa"/>
          </w:tcPr>
          <w:p w14:paraId="1D2BD170" w14:textId="77777777" w:rsidR="00A24849" w:rsidRDefault="00000000">
            <w:r>
              <w:rPr>
                <w:sz w:val="18"/>
              </w:rPr>
              <w:t>$5,104.2</w:t>
            </w:r>
          </w:p>
        </w:tc>
        <w:tc>
          <w:tcPr>
            <w:tcW w:w="1704" w:type="dxa"/>
          </w:tcPr>
          <w:p w14:paraId="350E6FC2" w14:textId="77777777" w:rsidR="00A24849" w:rsidRDefault="00000000">
            <w:r>
              <w:rPr>
                <w:sz w:val="18"/>
              </w:rPr>
              <w:t>$5,258.7</w:t>
            </w:r>
          </w:p>
        </w:tc>
      </w:tr>
      <w:tr w:rsidR="00A24849" w14:paraId="7A5F560B" w14:textId="77777777">
        <w:tc>
          <w:tcPr>
            <w:tcW w:w="1704" w:type="dxa"/>
            <w:shd w:val="clear" w:color="auto" w:fill="EAF2F8"/>
          </w:tcPr>
          <w:p w14:paraId="5253873A" w14:textId="77777777" w:rsidR="00A24849" w:rsidRDefault="00000000">
            <w:r>
              <w:rPr>
                <w:sz w:val="18"/>
              </w:rPr>
              <w:t>Depreciation</w:t>
            </w:r>
          </w:p>
        </w:tc>
        <w:tc>
          <w:tcPr>
            <w:tcW w:w="1704" w:type="dxa"/>
            <w:shd w:val="clear" w:color="auto" w:fill="EAF2F8"/>
          </w:tcPr>
          <w:p w14:paraId="6977AB43" w14:textId="77777777" w:rsidR="00A24849" w:rsidRDefault="00000000">
            <w:r>
              <w:rPr>
                <w:sz w:val="18"/>
              </w:rPr>
              <w:t>$747.0</w:t>
            </w:r>
          </w:p>
        </w:tc>
        <w:tc>
          <w:tcPr>
            <w:tcW w:w="1704" w:type="dxa"/>
            <w:shd w:val="clear" w:color="auto" w:fill="EAF2F8"/>
          </w:tcPr>
          <w:p w14:paraId="2EF21876" w14:textId="77777777" w:rsidR="00A24849" w:rsidRDefault="00000000">
            <w:r>
              <w:rPr>
                <w:sz w:val="18"/>
              </w:rPr>
              <w:t>$739.6</w:t>
            </w:r>
          </w:p>
        </w:tc>
        <w:tc>
          <w:tcPr>
            <w:tcW w:w="1704" w:type="dxa"/>
            <w:shd w:val="clear" w:color="auto" w:fill="EAF2F8"/>
          </w:tcPr>
          <w:p w14:paraId="18A128A8" w14:textId="77777777" w:rsidR="00A24849" w:rsidRDefault="00000000">
            <w:r>
              <w:rPr>
                <w:sz w:val="18"/>
              </w:rPr>
              <w:t>$737.2</w:t>
            </w:r>
          </w:p>
        </w:tc>
        <w:tc>
          <w:tcPr>
            <w:tcW w:w="1704" w:type="dxa"/>
            <w:shd w:val="clear" w:color="auto" w:fill="EAF2F8"/>
          </w:tcPr>
          <w:p w14:paraId="79A17AF0" w14:textId="77777777" w:rsidR="00A24849" w:rsidRDefault="00000000">
            <w:r>
              <w:rPr>
                <w:sz w:val="18"/>
              </w:rPr>
              <w:t>$739.6</w:t>
            </w:r>
          </w:p>
        </w:tc>
        <w:tc>
          <w:tcPr>
            <w:tcW w:w="1704" w:type="dxa"/>
            <w:shd w:val="clear" w:color="auto" w:fill="EAF2F8"/>
          </w:tcPr>
          <w:p w14:paraId="42F63516" w14:textId="77777777" w:rsidR="00A24849" w:rsidRDefault="00000000">
            <w:r>
              <w:rPr>
                <w:sz w:val="18"/>
              </w:rPr>
              <w:t>$746.4</w:t>
            </w:r>
          </w:p>
        </w:tc>
      </w:tr>
      <w:tr w:rsidR="00A24849" w14:paraId="3F148EEB" w14:textId="77777777">
        <w:tc>
          <w:tcPr>
            <w:tcW w:w="1704" w:type="dxa"/>
          </w:tcPr>
          <w:p w14:paraId="3674E805" w14:textId="77777777" w:rsidR="00A24849" w:rsidRDefault="00000000">
            <w:r>
              <w:rPr>
                <w:sz w:val="18"/>
              </w:rPr>
              <w:t>Stock compensation</w:t>
            </w:r>
          </w:p>
        </w:tc>
        <w:tc>
          <w:tcPr>
            <w:tcW w:w="1704" w:type="dxa"/>
          </w:tcPr>
          <w:p w14:paraId="3DF5E3C1" w14:textId="77777777" w:rsidR="00A24849" w:rsidRDefault="00000000">
            <w:r>
              <w:rPr>
                <w:sz w:val="18"/>
              </w:rPr>
              <w:t>$715.0</w:t>
            </w:r>
          </w:p>
        </w:tc>
        <w:tc>
          <w:tcPr>
            <w:tcW w:w="1704" w:type="dxa"/>
          </w:tcPr>
          <w:p w14:paraId="1D2F3816" w14:textId="77777777" w:rsidR="00A24849" w:rsidRDefault="00000000">
            <w:r>
              <w:rPr>
                <w:sz w:val="18"/>
              </w:rPr>
              <w:t>$715.0</w:t>
            </w:r>
          </w:p>
        </w:tc>
        <w:tc>
          <w:tcPr>
            <w:tcW w:w="1704" w:type="dxa"/>
          </w:tcPr>
          <w:p w14:paraId="378756B8" w14:textId="77777777" w:rsidR="00A24849" w:rsidRDefault="00000000">
            <w:r>
              <w:rPr>
                <w:sz w:val="18"/>
              </w:rPr>
              <w:t>$715.0</w:t>
            </w:r>
          </w:p>
        </w:tc>
        <w:tc>
          <w:tcPr>
            <w:tcW w:w="1704" w:type="dxa"/>
          </w:tcPr>
          <w:p w14:paraId="5E16A98F" w14:textId="77777777" w:rsidR="00A24849" w:rsidRDefault="00000000">
            <w:r>
              <w:rPr>
                <w:sz w:val="18"/>
              </w:rPr>
              <w:t>$715.0</w:t>
            </w:r>
          </w:p>
        </w:tc>
        <w:tc>
          <w:tcPr>
            <w:tcW w:w="1704" w:type="dxa"/>
          </w:tcPr>
          <w:p w14:paraId="2673AF30" w14:textId="77777777" w:rsidR="00A24849" w:rsidRDefault="00000000">
            <w:r>
              <w:rPr>
                <w:sz w:val="18"/>
              </w:rPr>
              <w:t>$715.0</w:t>
            </w:r>
          </w:p>
        </w:tc>
      </w:tr>
      <w:tr w:rsidR="00A24849" w14:paraId="4A6B98FE" w14:textId="77777777">
        <w:tc>
          <w:tcPr>
            <w:tcW w:w="1704" w:type="dxa"/>
            <w:shd w:val="clear" w:color="auto" w:fill="EAF2F8"/>
          </w:tcPr>
          <w:p w14:paraId="12BB95FB" w14:textId="77777777" w:rsidR="00A24849" w:rsidRDefault="00000000">
            <w:r>
              <w:rPr>
                <w:sz w:val="18"/>
              </w:rPr>
              <w:t>Change in NWC</w:t>
            </w:r>
          </w:p>
        </w:tc>
        <w:tc>
          <w:tcPr>
            <w:tcW w:w="1704" w:type="dxa"/>
            <w:shd w:val="clear" w:color="auto" w:fill="EAF2F8"/>
          </w:tcPr>
          <w:p w14:paraId="41757209" w14:textId="77777777" w:rsidR="00A24849" w:rsidRDefault="00000000">
            <w:r>
              <w:rPr>
                <w:sz w:val="18"/>
              </w:rPr>
              <w:t>$190.1</w:t>
            </w:r>
          </w:p>
        </w:tc>
        <w:tc>
          <w:tcPr>
            <w:tcW w:w="1704" w:type="dxa"/>
            <w:shd w:val="clear" w:color="auto" w:fill="EAF2F8"/>
          </w:tcPr>
          <w:p w14:paraId="51A4916B" w14:textId="77777777" w:rsidR="00A24849" w:rsidRDefault="00000000">
            <w:r>
              <w:rPr>
                <w:sz w:val="18"/>
              </w:rPr>
              <w:t>$287.7</w:t>
            </w:r>
          </w:p>
        </w:tc>
        <w:tc>
          <w:tcPr>
            <w:tcW w:w="1704" w:type="dxa"/>
            <w:shd w:val="clear" w:color="auto" w:fill="EAF2F8"/>
          </w:tcPr>
          <w:p w14:paraId="316BA105" w14:textId="77777777" w:rsidR="00A24849" w:rsidRDefault="00000000">
            <w:r>
              <w:rPr>
                <w:sz w:val="18"/>
              </w:rPr>
              <w:t>$339.4</w:t>
            </w:r>
          </w:p>
        </w:tc>
        <w:tc>
          <w:tcPr>
            <w:tcW w:w="1704" w:type="dxa"/>
            <w:shd w:val="clear" w:color="auto" w:fill="EAF2F8"/>
          </w:tcPr>
          <w:p w14:paraId="090D0CEB" w14:textId="77777777" w:rsidR="00A24849" w:rsidRDefault="00000000">
            <w:r>
              <w:rPr>
                <w:sz w:val="18"/>
              </w:rPr>
              <w:t>$352.7</w:t>
            </w:r>
          </w:p>
        </w:tc>
        <w:tc>
          <w:tcPr>
            <w:tcW w:w="1704" w:type="dxa"/>
            <w:shd w:val="clear" w:color="auto" w:fill="EAF2F8"/>
          </w:tcPr>
          <w:p w14:paraId="54B54D84" w14:textId="77777777" w:rsidR="00A24849" w:rsidRDefault="00000000">
            <w:r>
              <w:rPr>
                <w:sz w:val="18"/>
              </w:rPr>
              <w:t>$307.2</w:t>
            </w:r>
          </w:p>
        </w:tc>
      </w:tr>
      <w:tr w:rsidR="00A24849" w14:paraId="08904EE8" w14:textId="77777777">
        <w:tc>
          <w:tcPr>
            <w:tcW w:w="1704" w:type="dxa"/>
          </w:tcPr>
          <w:p w14:paraId="1CD93286" w14:textId="77777777" w:rsidR="00A24849" w:rsidRDefault="00000000">
            <w:r>
              <w:rPr>
                <w:sz w:val="18"/>
              </w:rPr>
              <w:t>Cash from operations</w:t>
            </w:r>
          </w:p>
        </w:tc>
        <w:tc>
          <w:tcPr>
            <w:tcW w:w="1704" w:type="dxa"/>
          </w:tcPr>
          <w:p w14:paraId="537407E2" w14:textId="77777777" w:rsidR="00A24849" w:rsidRDefault="00000000">
            <w:r>
              <w:rPr>
                <w:sz w:val="18"/>
              </w:rPr>
              <w:t>$4,958.5</w:t>
            </w:r>
          </w:p>
        </w:tc>
        <w:tc>
          <w:tcPr>
            <w:tcW w:w="1704" w:type="dxa"/>
          </w:tcPr>
          <w:p w14:paraId="255F54B3" w14:textId="77777777" w:rsidR="00A24849" w:rsidRDefault="00000000">
            <w:r>
              <w:rPr>
                <w:sz w:val="18"/>
              </w:rPr>
              <w:t>$5,297.8</w:t>
            </w:r>
          </w:p>
        </w:tc>
        <w:tc>
          <w:tcPr>
            <w:tcW w:w="1704" w:type="dxa"/>
          </w:tcPr>
          <w:p w14:paraId="55412A92" w14:textId="77777777" w:rsidR="00A24849" w:rsidRDefault="00000000">
            <w:r>
              <w:rPr>
                <w:sz w:val="18"/>
              </w:rPr>
              <w:t>$5,735.0</w:t>
            </w:r>
          </w:p>
        </w:tc>
        <w:tc>
          <w:tcPr>
            <w:tcW w:w="1704" w:type="dxa"/>
          </w:tcPr>
          <w:p w14:paraId="400B112F" w14:textId="77777777" w:rsidR="00A24849" w:rsidRDefault="00000000">
            <w:r>
              <w:rPr>
                <w:sz w:val="18"/>
              </w:rPr>
              <w:t>$6,206.2</w:t>
            </w:r>
          </w:p>
        </w:tc>
        <w:tc>
          <w:tcPr>
            <w:tcW w:w="1704" w:type="dxa"/>
          </w:tcPr>
          <w:p w14:paraId="039F125E" w14:textId="77777777" w:rsidR="00A24849" w:rsidRDefault="00000000">
            <w:r>
              <w:rPr>
                <w:sz w:val="18"/>
              </w:rPr>
              <w:t>$6,412.9</w:t>
            </w:r>
          </w:p>
        </w:tc>
      </w:tr>
      <w:tr w:rsidR="00A24849" w14:paraId="12062BA8" w14:textId="77777777">
        <w:tc>
          <w:tcPr>
            <w:tcW w:w="1704" w:type="dxa"/>
            <w:shd w:val="clear" w:color="auto" w:fill="EAF2F8"/>
          </w:tcPr>
          <w:p w14:paraId="232FDAF2" w14:textId="77777777" w:rsidR="00A24849" w:rsidRDefault="00000000">
            <w:r>
              <w:rPr>
                <w:sz w:val="18"/>
              </w:rPr>
              <w:t>Capital expenditures</w:t>
            </w:r>
          </w:p>
        </w:tc>
        <w:tc>
          <w:tcPr>
            <w:tcW w:w="1704" w:type="dxa"/>
            <w:shd w:val="clear" w:color="auto" w:fill="EAF2F8"/>
          </w:tcPr>
          <w:p w14:paraId="7DEF4662" w14:textId="77777777" w:rsidR="00A24849" w:rsidRDefault="00000000">
            <w:r>
              <w:rPr>
                <w:sz w:val="18"/>
              </w:rPr>
              <w:t>$699.4</w:t>
            </w:r>
          </w:p>
        </w:tc>
        <w:tc>
          <w:tcPr>
            <w:tcW w:w="1704" w:type="dxa"/>
            <w:shd w:val="clear" w:color="auto" w:fill="EAF2F8"/>
          </w:tcPr>
          <w:p w14:paraId="5F6C20F3" w14:textId="77777777" w:rsidR="00A24849" w:rsidRDefault="00000000">
            <w:r>
              <w:rPr>
                <w:sz w:val="18"/>
              </w:rPr>
              <w:t>$724.1</w:t>
            </w:r>
          </w:p>
        </w:tc>
        <w:tc>
          <w:tcPr>
            <w:tcW w:w="1704" w:type="dxa"/>
            <w:shd w:val="clear" w:color="auto" w:fill="EAF2F8"/>
          </w:tcPr>
          <w:p w14:paraId="5238F426" w14:textId="77777777" w:rsidR="00A24849" w:rsidRDefault="00000000">
            <w:r>
              <w:rPr>
                <w:sz w:val="18"/>
              </w:rPr>
              <w:t>$753.0</w:t>
            </w:r>
          </w:p>
        </w:tc>
        <w:tc>
          <w:tcPr>
            <w:tcW w:w="1704" w:type="dxa"/>
            <w:shd w:val="clear" w:color="auto" w:fill="EAF2F8"/>
          </w:tcPr>
          <w:p w14:paraId="6DFB48E4" w14:textId="77777777" w:rsidR="00A24849" w:rsidRDefault="00000000">
            <w:r>
              <w:rPr>
                <w:sz w:val="18"/>
              </w:rPr>
              <w:t>$783.1</w:t>
            </w:r>
          </w:p>
        </w:tc>
        <w:tc>
          <w:tcPr>
            <w:tcW w:w="1704" w:type="dxa"/>
            <w:shd w:val="clear" w:color="auto" w:fill="EAF2F8"/>
          </w:tcPr>
          <w:p w14:paraId="5C285307" w14:textId="77777777" w:rsidR="00A24849" w:rsidRDefault="00000000">
            <w:r>
              <w:rPr>
                <w:sz w:val="18"/>
              </w:rPr>
              <w:t>$806.8</w:t>
            </w:r>
          </w:p>
        </w:tc>
      </w:tr>
      <w:tr w:rsidR="00A24849" w14:paraId="0A4D6962" w14:textId="77777777">
        <w:tc>
          <w:tcPr>
            <w:tcW w:w="1704" w:type="dxa"/>
          </w:tcPr>
          <w:p w14:paraId="11C58607" w14:textId="77777777" w:rsidR="00A24849" w:rsidRDefault="00000000">
            <w:r>
              <w:rPr>
                <w:sz w:val="18"/>
              </w:rPr>
              <w:t>Debt change</w:t>
            </w:r>
          </w:p>
        </w:tc>
        <w:tc>
          <w:tcPr>
            <w:tcW w:w="1704" w:type="dxa"/>
          </w:tcPr>
          <w:p w14:paraId="61B384A5" w14:textId="77777777" w:rsidR="00A24849" w:rsidRDefault="00000000">
            <w:r>
              <w:rPr>
                <w:sz w:val="18"/>
              </w:rPr>
              <w:t>$-400.0</w:t>
            </w:r>
          </w:p>
        </w:tc>
        <w:tc>
          <w:tcPr>
            <w:tcW w:w="1704" w:type="dxa"/>
          </w:tcPr>
          <w:p w14:paraId="3EF4A06F" w14:textId="77777777" w:rsidR="00A24849" w:rsidRDefault="00000000">
            <w:r>
              <w:rPr>
                <w:sz w:val="18"/>
              </w:rPr>
              <w:t>$-400.0</w:t>
            </w:r>
          </w:p>
        </w:tc>
        <w:tc>
          <w:tcPr>
            <w:tcW w:w="1704" w:type="dxa"/>
          </w:tcPr>
          <w:p w14:paraId="49BB8AC8" w14:textId="77777777" w:rsidR="00A24849" w:rsidRDefault="00000000">
            <w:r>
              <w:rPr>
                <w:sz w:val="18"/>
              </w:rPr>
              <w:t>$-400.0</w:t>
            </w:r>
          </w:p>
        </w:tc>
        <w:tc>
          <w:tcPr>
            <w:tcW w:w="1704" w:type="dxa"/>
          </w:tcPr>
          <w:p w14:paraId="3AC7E6EF" w14:textId="77777777" w:rsidR="00A24849" w:rsidRDefault="00000000">
            <w:r>
              <w:rPr>
                <w:sz w:val="18"/>
              </w:rPr>
              <w:t>$-400.0</w:t>
            </w:r>
          </w:p>
        </w:tc>
        <w:tc>
          <w:tcPr>
            <w:tcW w:w="1704" w:type="dxa"/>
          </w:tcPr>
          <w:p w14:paraId="21F33538" w14:textId="77777777" w:rsidR="00A24849" w:rsidRDefault="00000000">
            <w:r>
              <w:rPr>
                <w:sz w:val="18"/>
              </w:rPr>
              <w:t>$-400.0</w:t>
            </w:r>
          </w:p>
        </w:tc>
      </w:tr>
      <w:tr w:rsidR="00A24849" w14:paraId="68398CA3" w14:textId="77777777">
        <w:tc>
          <w:tcPr>
            <w:tcW w:w="1704" w:type="dxa"/>
            <w:shd w:val="clear" w:color="auto" w:fill="EAF2F8"/>
          </w:tcPr>
          <w:p w14:paraId="56D08561" w14:textId="77777777" w:rsidR="00A24849" w:rsidRDefault="00000000">
            <w:r>
              <w:rPr>
                <w:sz w:val="18"/>
              </w:rPr>
              <w:t>Dividends</w:t>
            </w:r>
          </w:p>
        </w:tc>
        <w:tc>
          <w:tcPr>
            <w:tcW w:w="1704" w:type="dxa"/>
            <w:shd w:val="clear" w:color="auto" w:fill="EAF2F8"/>
          </w:tcPr>
          <w:p w14:paraId="1899BD99" w14:textId="77777777" w:rsidR="00A24849" w:rsidRDefault="00000000">
            <w:r>
              <w:rPr>
                <w:sz w:val="18"/>
              </w:rPr>
              <w:t>$2,450.0</w:t>
            </w:r>
          </w:p>
        </w:tc>
        <w:tc>
          <w:tcPr>
            <w:tcW w:w="1704" w:type="dxa"/>
            <w:shd w:val="clear" w:color="auto" w:fill="EAF2F8"/>
          </w:tcPr>
          <w:p w14:paraId="5D0B4483" w14:textId="77777777" w:rsidR="00A24849" w:rsidRDefault="00000000">
            <w:r>
              <w:rPr>
                <w:sz w:val="18"/>
              </w:rPr>
              <w:t>$2,450.0</w:t>
            </w:r>
          </w:p>
        </w:tc>
        <w:tc>
          <w:tcPr>
            <w:tcW w:w="1704" w:type="dxa"/>
            <w:shd w:val="clear" w:color="auto" w:fill="EAF2F8"/>
          </w:tcPr>
          <w:p w14:paraId="14503CB2" w14:textId="77777777" w:rsidR="00A24849" w:rsidRDefault="00000000">
            <w:r>
              <w:rPr>
                <w:sz w:val="18"/>
              </w:rPr>
              <w:t>$2,450.0</w:t>
            </w:r>
          </w:p>
        </w:tc>
        <w:tc>
          <w:tcPr>
            <w:tcW w:w="1704" w:type="dxa"/>
            <w:shd w:val="clear" w:color="auto" w:fill="EAF2F8"/>
          </w:tcPr>
          <w:p w14:paraId="653529BD" w14:textId="77777777" w:rsidR="00A24849" w:rsidRDefault="00000000">
            <w:r>
              <w:rPr>
                <w:sz w:val="18"/>
              </w:rPr>
              <w:t>$2,450.0</w:t>
            </w:r>
          </w:p>
        </w:tc>
        <w:tc>
          <w:tcPr>
            <w:tcW w:w="1704" w:type="dxa"/>
            <w:shd w:val="clear" w:color="auto" w:fill="EAF2F8"/>
          </w:tcPr>
          <w:p w14:paraId="438F36E3" w14:textId="77777777" w:rsidR="00A24849" w:rsidRDefault="00000000">
            <w:r>
              <w:rPr>
                <w:sz w:val="18"/>
              </w:rPr>
              <w:t>$2,450.0</w:t>
            </w:r>
          </w:p>
        </w:tc>
      </w:tr>
      <w:tr w:rsidR="00A24849" w14:paraId="28E3C12A" w14:textId="77777777">
        <w:tc>
          <w:tcPr>
            <w:tcW w:w="1704" w:type="dxa"/>
          </w:tcPr>
          <w:p w14:paraId="02D531D2" w14:textId="77777777" w:rsidR="00A24849" w:rsidRDefault="00000000">
            <w:r>
              <w:rPr>
                <w:sz w:val="18"/>
              </w:rPr>
              <w:t>Buybacks</w:t>
            </w:r>
          </w:p>
        </w:tc>
        <w:tc>
          <w:tcPr>
            <w:tcW w:w="1704" w:type="dxa"/>
          </w:tcPr>
          <w:p w14:paraId="47E4E848" w14:textId="77777777" w:rsidR="00A24849" w:rsidRDefault="00000000">
            <w:r>
              <w:rPr>
                <w:sz w:val="18"/>
              </w:rPr>
              <w:t>$150.0</w:t>
            </w:r>
          </w:p>
        </w:tc>
        <w:tc>
          <w:tcPr>
            <w:tcW w:w="1704" w:type="dxa"/>
          </w:tcPr>
          <w:p w14:paraId="33AFE554" w14:textId="77777777" w:rsidR="00A24849" w:rsidRDefault="00000000">
            <w:r>
              <w:rPr>
                <w:sz w:val="18"/>
              </w:rPr>
              <w:t>$150.0</w:t>
            </w:r>
          </w:p>
        </w:tc>
        <w:tc>
          <w:tcPr>
            <w:tcW w:w="1704" w:type="dxa"/>
          </w:tcPr>
          <w:p w14:paraId="7DFDA9D1" w14:textId="77777777" w:rsidR="00A24849" w:rsidRDefault="00000000">
            <w:r>
              <w:rPr>
                <w:sz w:val="18"/>
              </w:rPr>
              <w:t>$150.0</w:t>
            </w:r>
          </w:p>
        </w:tc>
        <w:tc>
          <w:tcPr>
            <w:tcW w:w="1704" w:type="dxa"/>
          </w:tcPr>
          <w:p w14:paraId="0768C31F" w14:textId="77777777" w:rsidR="00A24849" w:rsidRDefault="00000000">
            <w:r>
              <w:rPr>
                <w:sz w:val="18"/>
              </w:rPr>
              <w:t>$150.0</w:t>
            </w:r>
          </w:p>
        </w:tc>
        <w:tc>
          <w:tcPr>
            <w:tcW w:w="1704" w:type="dxa"/>
          </w:tcPr>
          <w:p w14:paraId="59122A0B" w14:textId="77777777" w:rsidR="00A24849" w:rsidRDefault="00000000">
            <w:r>
              <w:rPr>
                <w:sz w:val="18"/>
              </w:rPr>
              <w:t>$150.0</w:t>
            </w:r>
          </w:p>
        </w:tc>
      </w:tr>
      <w:tr w:rsidR="00A24849" w14:paraId="49540616" w14:textId="77777777">
        <w:tc>
          <w:tcPr>
            <w:tcW w:w="1704" w:type="dxa"/>
            <w:shd w:val="clear" w:color="auto" w:fill="EAF2F8"/>
          </w:tcPr>
          <w:p w14:paraId="44762194" w14:textId="77777777" w:rsidR="00A24849" w:rsidRDefault="00000000">
            <w:r>
              <w:rPr>
                <w:sz w:val="18"/>
              </w:rPr>
              <w:t>Cash change</w:t>
            </w:r>
          </w:p>
        </w:tc>
        <w:tc>
          <w:tcPr>
            <w:tcW w:w="1704" w:type="dxa"/>
            <w:shd w:val="clear" w:color="auto" w:fill="EAF2F8"/>
          </w:tcPr>
          <w:p w14:paraId="02F302E3" w14:textId="77777777" w:rsidR="00A24849" w:rsidRDefault="00000000">
            <w:r>
              <w:rPr>
                <w:sz w:val="18"/>
              </w:rPr>
              <w:t>$1,259.1</w:t>
            </w:r>
          </w:p>
        </w:tc>
        <w:tc>
          <w:tcPr>
            <w:tcW w:w="1704" w:type="dxa"/>
            <w:shd w:val="clear" w:color="auto" w:fill="EAF2F8"/>
          </w:tcPr>
          <w:p w14:paraId="3FC262F5" w14:textId="77777777" w:rsidR="00A24849" w:rsidRDefault="00000000">
            <w:r>
              <w:rPr>
                <w:sz w:val="18"/>
              </w:rPr>
              <w:t>$1,573.7</w:t>
            </w:r>
          </w:p>
        </w:tc>
        <w:tc>
          <w:tcPr>
            <w:tcW w:w="1704" w:type="dxa"/>
            <w:shd w:val="clear" w:color="auto" w:fill="EAF2F8"/>
          </w:tcPr>
          <w:p w14:paraId="1F5B1618" w14:textId="77777777" w:rsidR="00A24849" w:rsidRDefault="00000000">
            <w:r>
              <w:rPr>
                <w:sz w:val="18"/>
              </w:rPr>
              <w:t>$1,982.0</w:t>
            </w:r>
          </w:p>
        </w:tc>
        <w:tc>
          <w:tcPr>
            <w:tcW w:w="1704" w:type="dxa"/>
            <w:shd w:val="clear" w:color="auto" w:fill="EAF2F8"/>
          </w:tcPr>
          <w:p w14:paraId="046B4CF9" w14:textId="77777777" w:rsidR="00A24849" w:rsidRDefault="00000000">
            <w:r>
              <w:rPr>
                <w:sz w:val="18"/>
              </w:rPr>
              <w:t>$2,423.1</w:t>
            </w:r>
          </w:p>
        </w:tc>
        <w:tc>
          <w:tcPr>
            <w:tcW w:w="1704" w:type="dxa"/>
            <w:shd w:val="clear" w:color="auto" w:fill="EAF2F8"/>
          </w:tcPr>
          <w:p w14:paraId="23748D0E" w14:textId="77777777" w:rsidR="00A24849" w:rsidRDefault="00000000">
            <w:r>
              <w:rPr>
                <w:sz w:val="18"/>
              </w:rPr>
              <w:t>$2,606.1</w:t>
            </w:r>
          </w:p>
        </w:tc>
      </w:tr>
      <w:tr w:rsidR="00A24849" w14:paraId="344BDCA0" w14:textId="77777777">
        <w:tc>
          <w:tcPr>
            <w:tcW w:w="1704" w:type="dxa"/>
          </w:tcPr>
          <w:p w14:paraId="377A5614" w14:textId="77777777" w:rsidR="00A24849" w:rsidRDefault="00000000">
            <w:r>
              <w:rPr>
                <w:sz w:val="18"/>
              </w:rPr>
              <w:t>FCFF</w:t>
            </w:r>
          </w:p>
        </w:tc>
        <w:tc>
          <w:tcPr>
            <w:tcW w:w="1704" w:type="dxa"/>
          </w:tcPr>
          <w:p w14:paraId="6B45202B" w14:textId="77777777" w:rsidR="00A24849" w:rsidRDefault="00000000">
            <w:r>
              <w:rPr>
                <w:sz w:val="18"/>
              </w:rPr>
              <w:t>$3,459.9</w:t>
            </w:r>
          </w:p>
        </w:tc>
        <w:tc>
          <w:tcPr>
            <w:tcW w:w="1704" w:type="dxa"/>
          </w:tcPr>
          <w:p w14:paraId="55F008D5" w14:textId="77777777" w:rsidR="00A24849" w:rsidRDefault="00000000">
            <w:r>
              <w:rPr>
                <w:sz w:val="18"/>
              </w:rPr>
              <w:t>$3,771.6</w:t>
            </w:r>
          </w:p>
        </w:tc>
        <w:tc>
          <w:tcPr>
            <w:tcW w:w="1704" w:type="dxa"/>
          </w:tcPr>
          <w:p w14:paraId="748FACEA" w14:textId="77777777" w:rsidR="00A24849" w:rsidRDefault="00000000">
            <w:r>
              <w:rPr>
                <w:sz w:val="18"/>
              </w:rPr>
              <w:t>$4,176.4</w:t>
            </w:r>
          </w:p>
        </w:tc>
        <w:tc>
          <w:tcPr>
            <w:tcW w:w="1704" w:type="dxa"/>
          </w:tcPr>
          <w:p w14:paraId="46E98F88" w14:textId="77777777" w:rsidR="00A24849" w:rsidRDefault="00000000">
            <w:r>
              <w:rPr>
                <w:sz w:val="18"/>
              </w:rPr>
              <w:t>$4,613.8</w:t>
            </w:r>
          </w:p>
        </w:tc>
        <w:tc>
          <w:tcPr>
            <w:tcW w:w="1704" w:type="dxa"/>
          </w:tcPr>
          <w:p w14:paraId="09343E6F" w14:textId="77777777" w:rsidR="00A24849" w:rsidRDefault="00000000">
            <w:r>
              <w:rPr>
                <w:sz w:val="18"/>
              </w:rPr>
              <w:t>$4,794.0</w:t>
            </w:r>
          </w:p>
        </w:tc>
      </w:tr>
    </w:tbl>
    <w:p w14:paraId="5D5BB7B8" w14:textId="77777777" w:rsidR="00A24849" w:rsidRDefault="00A24849"/>
    <w:p w14:paraId="22A406A1" w14:textId="77777777" w:rsidR="00A24849" w:rsidRDefault="00000000">
      <w:pPr>
        <w:pStyle w:val="Heading1"/>
      </w:pPr>
      <w:r>
        <w:t>Causal valuation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24849" w14:paraId="0229E661" w14:textId="77777777">
        <w:tc>
          <w:tcPr>
            <w:tcW w:w="2556" w:type="dxa"/>
            <w:shd w:val="clear" w:color="auto" w:fill="1F4E78"/>
          </w:tcPr>
          <w:p w14:paraId="099F20D7" w14:textId="77777777" w:rsidR="00A24849" w:rsidRDefault="00000000"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w="2556" w:type="dxa"/>
            <w:shd w:val="clear" w:color="auto" w:fill="1F4E78"/>
          </w:tcPr>
          <w:p w14:paraId="38BB7D1F" w14:textId="77777777" w:rsidR="00A24849" w:rsidRDefault="00000000">
            <w:r>
              <w:rPr>
                <w:b/>
                <w:color w:val="FFFFFF"/>
                <w:sz w:val="18"/>
              </w:rPr>
              <w:t>FY2031 revenue</w:t>
            </w:r>
          </w:p>
        </w:tc>
        <w:tc>
          <w:tcPr>
            <w:tcW w:w="2556" w:type="dxa"/>
            <w:shd w:val="clear" w:color="auto" w:fill="1F4E78"/>
          </w:tcPr>
          <w:p w14:paraId="0BBBDDC4" w14:textId="77777777" w:rsidR="00A24849" w:rsidRDefault="00000000">
            <w:r>
              <w:rPr>
                <w:b/>
                <w:color w:val="FFFFFF"/>
                <w:sz w:val="18"/>
              </w:rPr>
              <w:t>FY2031 EBIT</w:t>
            </w:r>
          </w:p>
        </w:tc>
        <w:tc>
          <w:tcPr>
            <w:tcW w:w="2556" w:type="dxa"/>
            <w:shd w:val="clear" w:color="auto" w:fill="1F4E78"/>
          </w:tcPr>
          <w:p w14:paraId="413750F7" w14:textId="77777777" w:rsidR="00A24849" w:rsidRDefault="00000000">
            <w:r>
              <w:rPr>
                <w:b/>
                <w:color w:val="FFFFFF"/>
                <w:sz w:val="18"/>
              </w:rPr>
              <w:t>Value / share</w:t>
            </w:r>
          </w:p>
        </w:tc>
      </w:tr>
      <w:tr w:rsidR="00A24849" w14:paraId="4BF80295" w14:textId="77777777">
        <w:tc>
          <w:tcPr>
            <w:tcW w:w="2556" w:type="dxa"/>
          </w:tcPr>
          <w:p w14:paraId="1C77D821" w14:textId="77777777" w:rsidR="00A24849" w:rsidRDefault="00000000">
            <w:r>
              <w:rPr>
                <w:sz w:val="18"/>
              </w:rPr>
              <w:t>Downside</w:t>
            </w:r>
          </w:p>
        </w:tc>
        <w:tc>
          <w:tcPr>
            <w:tcW w:w="2556" w:type="dxa"/>
          </w:tcPr>
          <w:p w14:paraId="3CAB2901" w14:textId="77777777" w:rsidR="00A24849" w:rsidRDefault="00000000">
            <w:r>
              <w:rPr>
                <w:sz w:val="18"/>
              </w:rPr>
              <w:t>$49,207.3</w:t>
            </w:r>
          </w:p>
        </w:tc>
        <w:tc>
          <w:tcPr>
            <w:tcW w:w="2556" w:type="dxa"/>
          </w:tcPr>
          <w:p w14:paraId="0D50F2FE" w14:textId="77777777" w:rsidR="00A24849" w:rsidRDefault="00000000">
            <w:r>
              <w:rPr>
                <w:sz w:val="18"/>
              </w:rPr>
              <w:t>$4,773.1</w:t>
            </w:r>
          </w:p>
        </w:tc>
        <w:tc>
          <w:tcPr>
            <w:tcW w:w="2556" w:type="dxa"/>
          </w:tcPr>
          <w:p w14:paraId="7586B5C3" w14:textId="77777777" w:rsidR="00A24849" w:rsidRDefault="00000000">
            <w:r>
              <w:rPr>
                <w:sz w:val="18"/>
              </w:rPr>
              <w:t>$28.52</w:t>
            </w:r>
          </w:p>
        </w:tc>
      </w:tr>
      <w:tr w:rsidR="00A24849" w14:paraId="503607C3" w14:textId="77777777">
        <w:tc>
          <w:tcPr>
            <w:tcW w:w="2556" w:type="dxa"/>
            <w:shd w:val="clear" w:color="auto" w:fill="EAF2F8"/>
          </w:tcPr>
          <w:p w14:paraId="0487FB01" w14:textId="77777777" w:rsidR="00A24849" w:rsidRDefault="00000000">
            <w:r>
              <w:rPr>
                <w:sz w:val="18"/>
              </w:rPr>
              <w:t>Base</w:t>
            </w:r>
          </w:p>
        </w:tc>
        <w:tc>
          <w:tcPr>
            <w:tcW w:w="2556" w:type="dxa"/>
            <w:shd w:val="clear" w:color="auto" w:fill="EAF2F8"/>
          </w:tcPr>
          <w:p w14:paraId="6FB505EA" w14:textId="77777777" w:rsidR="00A24849" w:rsidRDefault="00000000">
            <w:r>
              <w:rPr>
                <w:sz w:val="18"/>
              </w:rPr>
              <w:t>$54,883.4</w:t>
            </w:r>
          </w:p>
        </w:tc>
        <w:tc>
          <w:tcPr>
            <w:tcW w:w="2556" w:type="dxa"/>
            <w:shd w:val="clear" w:color="auto" w:fill="EAF2F8"/>
          </w:tcPr>
          <w:p w14:paraId="0EB0D6D3" w14:textId="77777777" w:rsidR="00A24849" w:rsidRDefault="00000000">
            <w:r>
              <w:rPr>
                <w:sz w:val="18"/>
              </w:rPr>
              <w:t>$6,476.2</w:t>
            </w:r>
          </w:p>
        </w:tc>
        <w:tc>
          <w:tcPr>
            <w:tcW w:w="2556" w:type="dxa"/>
            <w:shd w:val="clear" w:color="auto" w:fill="EAF2F8"/>
          </w:tcPr>
          <w:p w14:paraId="312E1706" w14:textId="77777777" w:rsidR="00A24849" w:rsidRDefault="00000000">
            <w:r>
              <w:rPr>
                <w:sz w:val="18"/>
              </w:rPr>
              <w:t>$44.68</w:t>
            </w:r>
          </w:p>
        </w:tc>
      </w:tr>
      <w:tr w:rsidR="00A24849" w14:paraId="4F0779AD" w14:textId="77777777">
        <w:tc>
          <w:tcPr>
            <w:tcW w:w="2556" w:type="dxa"/>
          </w:tcPr>
          <w:p w14:paraId="43D4A1BA" w14:textId="77777777" w:rsidR="00A24849" w:rsidRDefault="00000000">
            <w:r>
              <w:rPr>
                <w:sz w:val="18"/>
              </w:rPr>
              <w:t>Upside</w:t>
            </w:r>
          </w:p>
        </w:tc>
        <w:tc>
          <w:tcPr>
            <w:tcW w:w="2556" w:type="dxa"/>
          </w:tcPr>
          <w:p w14:paraId="4F4D26E6" w14:textId="77777777" w:rsidR="00A24849" w:rsidRDefault="00000000">
            <w:r>
              <w:rPr>
                <w:sz w:val="18"/>
              </w:rPr>
              <w:t>$58,417.4</w:t>
            </w:r>
          </w:p>
        </w:tc>
        <w:tc>
          <w:tcPr>
            <w:tcW w:w="2556" w:type="dxa"/>
          </w:tcPr>
          <w:p w14:paraId="5DDA2696" w14:textId="77777777" w:rsidR="00A24849" w:rsidRDefault="00000000">
            <w:r>
              <w:rPr>
                <w:sz w:val="18"/>
              </w:rPr>
              <w:t>$8,178.4</w:t>
            </w:r>
          </w:p>
        </w:tc>
        <w:tc>
          <w:tcPr>
            <w:tcW w:w="2556" w:type="dxa"/>
          </w:tcPr>
          <w:p w14:paraId="15072AF3" w14:textId="77777777" w:rsidR="00A24849" w:rsidRDefault="00000000">
            <w:r>
              <w:rPr>
                <w:sz w:val="18"/>
              </w:rPr>
              <w:t>$62.20</w:t>
            </w:r>
          </w:p>
        </w:tc>
      </w:tr>
    </w:tbl>
    <w:p w14:paraId="6CD3D409" w14:textId="77777777" w:rsidR="00A24849" w:rsidRDefault="00A24849"/>
    <w:p w14:paraId="157A5695" w14:textId="77777777" w:rsidR="00A24849" w:rsidRDefault="00000000">
      <w:r>
        <w:t>Decision range: downside to upside case, not a probability-weighted target.</w:t>
      </w:r>
    </w:p>
    <w:p w14:paraId="1158489B" w14:textId="77777777" w:rsidR="00A24849" w:rsidRDefault="00000000">
      <w:pPr>
        <w:pStyle w:val="Heading1"/>
      </w:pPr>
      <w:r>
        <w:t>WACC–terminal-growth sensitivity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24849" w14:paraId="5F683D01" w14:textId="77777777">
        <w:tc>
          <w:tcPr>
            <w:tcW w:w="3408" w:type="dxa"/>
            <w:shd w:val="clear" w:color="auto" w:fill="1F4E78"/>
          </w:tcPr>
          <w:p w14:paraId="02E617D0" w14:textId="77777777" w:rsidR="00A24849" w:rsidRDefault="00000000">
            <w:r>
              <w:rPr>
                <w:b/>
                <w:color w:val="FFFFFF"/>
                <w:sz w:val="18"/>
              </w:rPr>
              <w:t>WACC</w:t>
            </w:r>
          </w:p>
        </w:tc>
        <w:tc>
          <w:tcPr>
            <w:tcW w:w="3408" w:type="dxa"/>
            <w:shd w:val="clear" w:color="auto" w:fill="1F4E78"/>
          </w:tcPr>
          <w:p w14:paraId="502C2E33" w14:textId="77777777" w:rsidR="00A24849" w:rsidRDefault="00000000">
            <w:r>
              <w:rPr>
                <w:b/>
                <w:color w:val="FFFFFF"/>
                <w:sz w:val="18"/>
              </w:rPr>
              <w:t>Terminal growth</w:t>
            </w:r>
          </w:p>
        </w:tc>
        <w:tc>
          <w:tcPr>
            <w:tcW w:w="3408" w:type="dxa"/>
            <w:shd w:val="clear" w:color="auto" w:fill="1F4E78"/>
          </w:tcPr>
          <w:p w14:paraId="49F537BD" w14:textId="77777777" w:rsidR="00A24849" w:rsidRDefault="00000000">
            <w:r>
              <w:rPr>
                <w:b/>
                <w:color w:val="FFFFFF"/>
                <w:sz w:val="18"/>
              </w:rPr>
              <w:t>Value / share</w:t>
            </w:r>
          </w:p>
        </w:tc>
      </w:tr>
      <w:tr w:rsidR="00A24849" w14:paraId="0A92811A" w14:textId="77777777">
        <w:tc>
          <w:tcPr>
            <w:tcW w:w="3408" w:type="dxa"/>
          </w:tcPr>
          <w:p w14:paraId="3CF9260E" w14:textId="77777777" w:rsidR="00A24849" w:rsidRDefault="00000000">
            <w:r>
              <w:rPr>
                <w:sz w:val="18"/>
              </w:rPr>
              <w:t>8.0%</w:t>
            </w:r>
          </w:p>
        </w:tc>
        <w:tc>
          <w:tcPr>
            <w:tcW w:w="3408" w:type="dxa"/>
          </w:tcPr>
          <w:p w14:paraId="3D35C6FF" w14:textId="77777777" w:rsidR="00A24849" w:rsidRDefault="00000000">
            <w:r>
              <w:rPr>
                <w:sz w:val="18"/>
              </w:rPr>
              <w:t>2.0%</w:t>
            </w:r>
          </w:p>
        </w:tc>
        <w:tc>
          <w:tcPr>
            <w:tcW w:w="3408" w:type="dxa"/>
          </w:tcPr>
          <w:p w14:paraId="531FEB4B" w14:textId="77777777" w:rsidR="00A24849" w:rsidRDefault="00000000">
            <w:r>
              <w:rPr>
                <w:sz w:val="18"/>
              </w:rPr>
              <w:t>$49.26</w:t>
            </w:r>
          </w:p>
        </w:tc>
      </w:tr>
      <w:tr w:rsidR="00A24849" w14:paraId="5B853BE6" w14:textId="77777777">
        <w:tc>
          <w:tcPr>
            <w:tcW w:w="3408" w:type="dxa"/>
            <w:shd w:val="clear" w:color="auto" w:fill="EAF2F8"/>
          </w:tcPr>
          <w:p w14:paraId="316F88A8" w14:textId="77777777" w:rsidR="00A24849" w:rsidRDefault="00000000">
            <w:r>
              <w:rPr>
                <w:sz w:val="18"/>
              </w:rPr>
              <w:t>8.0%</w:t>
            </w:r>
          </w:p>
        </w:tc>
        <w:tc>
          <w:tcPr>
            <w:tcW w:w="3408" w:type="dxa"/>
            <w:shd w:val="clear" w:color="auto" w:fill="EAF2F8"/>
          </w:tcPr>
          <w:p w14:paraId="1EDA5014" w14:textId="77777777" w:rsidR="00A24849" w:rsidRDefault="00000000">
            <w:r>
              <w:rPr>
                <w:sz w:val="18"/>
              </w:rPr>
              <w:t>2.5%</w:t>
            </w:r>
          </w:p>
        </w:tc>
        <w:tc>
          <w:tcPr>
            <w:tcW w:w="3408" w:type="dxa"/>
            <w:shd w:val="clear" w:color="auto" w:fill="EAF2F8"/>
          </w:tcPr>
          <w:p w14:paraId="383EC7D6" w14:textId="77777777" w:rsidR="00A24849" w:rsidRDefault="00000000">
            <w:r>
              <w:rPr>
                <w:sz w:val="18"/>
              </w:rPr>
              <w:t>$52.87</w:t>
            </w:r>
          </w:p>
        </w:tc>
      </w:tr>
      <w:tr w:rsidR="00A24849" w14:paraId="5CC78C8A" w14:textId="77777777">
        <w:tc>
          <w:tcPr>
            <w:tcW w:w="3408" w:type="dxa"/>
          </w:tcPr>
          <w:p w14:paraId="2157DA9F" w14:textId="77777777" w:rsidR="00A24849" w:rsidRDefault="00000000">
            <w:r>
              <w:rPr>
                <w:sz w:val="18"/>
              </w:rPr>
              <w:lastRenderedPageBreak/>
              <w:t>8.0%</w:t>
            </w:r>
          </w:p>
        </w:tc>
        <w:tc>
          <w:tcPr>
            <w:tcW w:w="3408" w:type="dxa"/>
          </w:tcPr>
          <w:p w14:paraId="426AC719" w14:textId="77777777" w:rsidR="00A24849" w:rsidRDefault="00000000">
            <w:r>
              <w:rPr>
                <w:sz w:val="18"/>
              </w:rPr>
              <w:t>3.0%</w:t>
            </w:r>
          </w:p>
        </w:tc>
        <w:tc>
          <w:tcPr>
            <w:tcW w:w="3408" w:type="dxa"/>
          </w:tcPr>
          <w:p w14:paraId="1564F2E9" w14:textId="77777777" w:rsidR="00A24849" w:rsidRDefault="00000000">
            <w:r>
              <w:rPr>
                <w:sz w:val="18"/>
              </w:rPr>
              <w:t>$57.19</w:t>
            </w:r>
          </w:p>
        </w:tc>
      </w:tr>
      <w:tr w:rsidR="00A24849" w14:paraId="29708BC7" w14:textId="77777777">
        <w:tc>
          <w:tcPr>
            <w:tcW w:w="3408" w:type="dxa"/>
            <w:shd w:val="clear" w:color="auto" w:fill="EAF2F8"/>
          </w:tcPr>
          <w:p w14:paraId="6E67774D" w14:textId="77777777" w:rsidR="00A24849" w:rsidRDefault="00000000">
            <w:r>
              <w:rPr>
                <w:sz w:val="18"/>
              </w:rPr>
              <w:t>9.0%</w:t>
            </w:r>
          </w:p>
        </w:tc>
        <w:tc>
          <w:tcPr>
            <w:tcW w:w="3408" w:type="dxa"/>
            <w:shd w:val="clear" w:color="auto" w:fill="EAF2F8"/>
          </w:tcPr>
          <w:p w14:paraId="1258B7C4" w14:textId="77777777" w:rsidR="00A24849" w:rsidRDefault="00000000">
            <w:r>
              <w:rPr>
                <w:sz w:val="18"/>
              </w:rPr>
              <w:t>2.0%</w:t>
            </w:r>
          </w:p>
        </w:tc>
        <w:tc>
          <w:tcPr>
            <w:tcW w:w="3408" w:type="dxa"/>
            <w:shd w:val="clear" w:color="auto" w:fill="EAF2F8"/>
          </w:tcPr>
          <w:p w14:paraId="708E982B" w14:textId="77777777" w:rsidR="00A24849" w:rsidRDefault="00000000">
            <w:r>
              <w:rPr>
                <w:sz w:val="18"/>
              </w:rPr>
              <w:t>$42.16</w:t>
            </w:r>
          </w:p>
        </w:tc>
      </w:tr>
      <w:tr w:rsidR="00A24849" w14:paraId="5A2A1E66" w14:textId="77777777">
        <w:tc>
          <w:tcPr>
            <w:tcW w:w="3408" w:type="dxa"/>
          </w:tcPr>
          <w:p w14:paraId="5DAF2955" w14:textId="77777777" w:rsidR="00A24849" w:rsidRDefault="00000000">
            <w:r>
              <w:rPr>
                <w:sz w:val="18"/>
              </w:rPr>
              <w:t>9.0%</w:t>
            </w:r>
          </w:p>
        </w:tc>
        <w:tc>
          <w:tcPr>
            <w:tcW w:w="3408" w:type="dxa"/>
          </w:tcPr>
          <w:p w14:paraId="23D18C21" w14:textId="77777777" w:rsidR="00A24849" w:rsidRDefault="00000000">
            <w:r>
              <w:rPr>
                <w:sz w:val="18"/>
              </w:rPr>
              <w:t>2.5%</w:t>
            </w:r>
          </w:p>
        </w:tc>
        <w:tc>
          <w:tcPr>
            <w:tcW w:w="3408" w:type="dxa"/>
          </w:tcPr>
          <w:p w14:paraId="38F99732" w14:textId="77777777" w:rsidR="00A24849" w:rsidRDefault="00000000">
            <w:r>
              <w:rPr>
                <w:sz w:val="18"/>
              </w:rPr>
              <w:t>$44.68</w:t>
            </w:r>
          </w:p>
        </w:tc>
      </w:tr>
      <w:tr w:rsidR="00A24849" w14:paraId="1125FF0B" w14:textId="77777777">
        <w:tc>
          <w:tcPr>
            <w:tcW w:w="3408" w:type="dxa"/>
            <w:shd w:val="clear" w:color="auto" w:fill="EAF2F8"/>
          </w:tcPr>
          <w:p w14:paraId="1CDD029A" w14:textId="77777777" w:rsidR="00A24849" w:rsidRDefault="00000000">
            <w:r>
              <w:rPr>
                <w:sz w:val="18"/>
              </w:rPr>
              <w:t>9.0%</w:t>
            </w:r>
          </w:p>
        </w:tc>
        <w:tc>
          <w:tcPr>
            <w:tcW w:w="3408" w:type="dxa"/>
            <w:shd w:val="clear" w:color="auto" w:fill="EAF2F8"/>
          </w:tcPr>
          <w:p w14:paraId="65B995BA" w14:textId="77777777" w:rsidR="00A24849" w:rsidRDefault="00000000">
            <w:r>
              <w:rPr>
                <w:sz w:val="18"/>
              </w:rPr>
              <w:t>3.0%</w:t>
            </w:r>
          </w:p>
        </w:tc>
        <w:tc>
          <w:tcPr>
            <w:tcW w:w="3408" w:type="dxa"/>
            <w:shd w:val="clear" w:color="auto" w:fill="EAF2F8"/>
          </w:tcPr>
          <w:p w14:paraId="1BB1DADD" w14:textId="77777777" w:rsidR="00A24849" w:rsidRDefault="00000000">
            <w:r>
              <w:rPr>
                <w:sz w:val="18"/>
              </w:rPr>
              <w:t>$47.62</w:t>
            </w:r>
          </w:p>
        </w:tc>
      </w:tr>
      <w:tr w:rsidR="00A24849" w14:paraId="6C319564" w14:textId="77777777">
        <w:tc>
          <w:tcPr>
            <w:tcW w:w="3408" w:type="dxa"/>
          </w:tcPr>
          <w:p w14:paraId="79B609A8" w14:textId="77777777" w:rsidR="00A24849" w:rsidRDefault="00000000">
            <w:r>
              <w:rPr>
                <w:sz w:val="18"/>
              </w:rPr>
              <w:t>10.0%</w:t>
            </w:r>
          </w:p>
        </w:tc>
        <w:tc>
          <w:tcPr>
            <w:tcW w:w="3408" w:type="dxa"/>
          </w:tcPr>
          <w:p w14:paraId="579D68DE" w14:textId="77777777" w:rsidR="00A24849" w:rsidRDefault="00000000">
            <w:r>
              <w:rPr>
                <w:sz w:val="18"/>
              </w:rPr>
              <w:t>2.0%</w:t>
            </w:r>
          </w:p>
        </w:tc>
        <w:tc>
          <w:tcPr>
            <w:tcW w:w="3408" w:type="dxa"/>
          </w:tcPr>
          <w:p w14:paraId="4CCCE9C9" w14:textId="77777777" w:rsidR="00A24849" w:rsidRDefault="00000000">
            <w:r>
              <w:rPr>
                <w:sz w:val="18"/>
              </w:rPr>
              <w:t>$36.84</w:t>
            </w:r>
          </w:p>
        </w:tc>
      </w:tr>
      <w:tr w:rsidR="00A24849" w14:paraId="36210C81" w14:textId="77777777">
        <w:tc>
          <w:tcPr>
            <w:tcW w:w="3408" w:type="dxa"/>
            <w:shd w:val="clear" w:color="auto" w:fill="EAF2F8"/>
          </w:tcPr>
          <w:p w14:paraId="453D0135" w14:textId="77777777" w:rsidR="00A24849" w:rsidRDefault="00000000">
            <w:r>
              <w:rPr>
                <w:sz w:val="18"/>
              </w:rPr>
              <w:t>10.0%</w:t>
            </w:r>
          </w:p>
        </w:tc>
        <w:tc>
          <w:tcPr>
            <w:tcW w:w="3408" w:type="dxa"/>
            <w:shd w:val="clear" w:color="auto" w:fill="EAF2F8"/>
          </w:tcPr>
          <w:p w14:paraId="50642D0A" w14:textId="77777777" w:rsidR="00A24849" w:rsidRDefault="00000000">
            <w:r>
              <w:rPr>
                <w:sz w:val="18"/>
              </w:rPr>
              <w:t>2.5%</w:t>
            </w:r>
          </w:p>
        </w:tc>
        <w:tc>
          <w:tcPr>
            <w:tcW w:w="3408" w:type="dxa"/>
            <w:shd w:val="clear" w:color="auto" w:fill="EAF2F8"/>
          </w:tcPr>
          <w:p w14:paraId="2E20A9DB" w14:textId="77777777" w:rsidR="00A24849" w:rsidRDefault="00000000">
            <w:r>
              <w:rPr>
                <w:sz w:val="18"/>
              </w:rPr>
              <w:t>$38.69</w:t>
            </w:r>
          </w:p>
        </w:tc>
      </w:tr>
      <w:tr w:rsidR="00A24849" w14:paraId="15FFFCC9" w14:textId="77777777">
        <w:tc>
          <w:tcPr>
            <w:tcW w:w="3408" w:type="dxa"/>
          </w:tcPr>
          <w:p w14:paraId="2CE97174" w14:textId="77777777" w:rsidR="00A24849" w:rsidRDefault="00000000">
            <w:r>
              <w:rPr>
                <w:sz w:val="18"/>
              </w:rPr>
              <w:t>10.0%</w:t>
            </w:r>
          </w:p>
        </w:tc>
        <w:tc>
          <w:tcPr>
            <w:tcW w:w="3408" w:type="dxa"/>
          </w:tcPr>
          <w:p w14:paraId="12B238A6" w14:textId="77777777" w:rsidR="00A24849" w:rsidRDefault="00000000">
            <w:r>
              <w:rPr>
                <w:sz w:val="18"/>
              </w:rPr>
              <w:t>3.0%</w:t>
            </w:r>
          </w:p>
        </w:tc>
        <w:tc>
          <w:tcPr>
            <w:tcW w:w="3408" w:type="dxa"/>
          </w:tcPr>
          <w:p w14:paraId="5A33F30C" w14:textId="77777777" w:rsidR="00A24849" w:rsidRDefault="00000000">
            <w:r>
              <w:rPr>
                <w:sz w:val="18"/>
              </w:rPr>
              <w:t>$40.79</w:t>
            </w:r>
          </w:p>
        </w:tc>
      </w:tr>
    </w:tbl>
    <w:p w14:paraId="1891744D" w14:textId="77777777" w:rsidR="00A24849" w:rsidRDefault="00A24849"/>
    <w:p w14:paraId="1F277A2D" w14:textId="77777777" w:rsidR="00A24849" w:rsidRDefault="00000000">
      <w:pPr>
        <w:pStyle w:val="Heading1"/>
      </w:pPr>
      <w:r>
        <w:t>Reverse DCF</w:t>
      </w:r>
    </w:p>
    <w:p w14:paraId="4886DFC5" w14:textId="77777777" w:rsidR="00A24849" w:rsidRDefault="00000000">
      <w:r>
        <w:t>Holding all base inputs except the five Direct-growth rates constant, the $36.62 market reference implies an equal annual Direct-growth shift of -27.85%. This is a model-implied condition, not a forecast.</w:t>
      </w:r>
    </w:p>
    <w:p w14:paraId="79437715" w14:textId="77777777" w:rsidR="00A24849" w:rsidRDefault="00000000">
      <w:pPr>
        <w:pStyle w:val="Heading1"/>
      </w:pPr>
      <w:r>
        <w:t>Validation results</w:t>
      </w:r>
    </w:p>
    <w:p w14:paraId="2C3C5DC3" w14:textId="77777777" w:rsidR="00A24849" w:rsidRDefault="00000000">
      <w:pPr>
        <w:pStyle w:val="ListBullet"/>
      </w:pPr>
      <w:r>
        <w:t>PASS — FY2026 opening balance sheet reconciles to assets = liabilities + equity.</w:t>
      </w:r>
    </w:p>
    <w:p w14:paraId="22E5C281" w14:textId="77777777" w:rsidR="00A24849" w:rsidRDefault="00000000">
      <w:pPr>
        <w:pStyle w:val="ListBullet"/>
      </w:pPr>
      <w:r>
        <w:t>PASS — synthetic known-answer DCF reconciliation.</w:t>
      </w:r>
    </w:p>
    <w:p w14:paraId="63639F56" w14:textId="77777777" w:rsidR="00A24849" w:rsidRDefault="00000000">
      <w:pPr>
        <w:pStyle w:val="ListBullet"/>
      </w:pPr>
      <w:r>
        <w:t>PASS — WACC and terminal-growth monotonicity checks.</w:t>
      </w:r>
    </w:p>
    <w:p w14:paraId="7FE4833A" w14:textId="77777777" w:rsidR="00A24849" w:rsidRDefault="00000000">
      <w:pPr>
        <w:pStyle w:val="ListBullet"/>
      </w:pPr>
      <w:r>
        <w:t>PASS — enterprise-to-equity bridge arithmetic.</w:t>
      </w:r>
    </w:p>
    <w:p w14:paraId="7C8B31DE" w14:textId="77777777" w:rsidR="00A24849" w:rsidRDefault="00000000">
      <w:pPr>
        <w:pStyle w:val="ListBullet"/>
      </w:pPr>
      <w:r>
        <w:t>PASS — every forecast balance sheet and cash-flow-to-cash tie.</w:t>
      </w:r>
    </w:p>
    <w:p w14:paraId="0304FDC6" w14:textId="77777777" w:rsidR="00A24849" w:rsidRDefault="00000000">
      <w:r>
        <w:t>Educational analysis only; not investment advice.</w:t>
      </w:r>
    </w:p>
    <w:sectPr w:rsidR="00A2484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588111">
    <w:abstractNumId w:val="8"/>
  </w:num>
  <w:num w:numId="2" w16cid:durableId="1785346170">
    <w:abstractNumId w:val="6"/>
  </w:num>
  <w:num w:numId="3" w16cid:durableId="1543710480">
    <w:abstractNumId w:val="5"/>
  </w:num>
  <w:num w:numId="4" w16cid:durableId="2111389060">
    <w:abstractNumId w:val="4"/>
  </w:num>
  <w:num w:numId="5" w16cid:durableId="1440174782">
    <w:abstractNumId w:val="7"/>
  </w:num>
  <w:num w:numId="6" w16cid:durableId="1927031498">
    <w:abstractNumId w:val="3"/>
  </w:num>
  <w:num w:numId="7" w16cid:durableId="1238242788">
    <w:abstractNumId w:val="2"/>
  </w:num>
  <w:num w:numId="8" w16cid:durableId="493567163">
    <w:abstractNumId w:val="1"/>
  </w:num>
  <w:num w:numId="9" w16cid:durableId="164187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4EF"/>
    <w:rsid w:val="008E2925"/>
    <w:rsid w:val="00A248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CC2F24A-FBFC-4D8B-8586-C5B2440D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622</Words>
  <Characters>3214</Characters>
  <Application>Microsoft Office Word</Application>
  <DocSecurity>0</DocSecurity>
  <Lines>74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Calkins</cp:lastModifiedBy>
  <cp:revision>2</cp:revision>
  <dcterms:created xsi:type="dcterms:W3CDTF">2013-12-23T23:15:00Z</dcterms:created>
  <dcterms:modified xsi:type="dcterms:W3CDTF">2026-10-16T01:08:00Z</dcterms:modified>
  <cp:category/>
</cp:coreProperties>
</file>